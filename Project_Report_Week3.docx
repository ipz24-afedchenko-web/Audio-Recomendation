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712A9" w14:textId="77777777" w:rsidR="001C4182" w:rsidRPr="00172AF9" w:rsidRDefault="00000000">
      <w:pPr>
        <w:jc w:val="center"/>
        <w:rPr>
          <w:lang w:val="ru-RU"/>
        </w:rPr>
      </w:pPr>
      <w:proofErr w:type="spellStart"/>
      <w:r w:rsidRPr="00172AF9">
        <w:rPr>
          <w:b/>
          <w:sz w:val="48"/>
          <w:lang w:val="ru-RU"/>
        </w:rPr>
        <w:t>Національний</w:t>
      </w:r>
      <w:proofErr w:type="spellEnd"/>
      <w:r w:rsidRPr="00172AF9">
        <w:rPr>
          <w:b/>
          <w:sz w:val="48"/>
          <w:lang w:val="ru-RU"/>
        </w:rPr>
        <w:t xml:space="preserve"> </w:t>
      </w:r>
      <w:proofErr w:type="spellStart"/>
      <w:r w:rsidRPr="00172AF9">
        <w:rPr>
          <w:b/>
          <w:sz w:val="48"/>
          <w:lang w:val="ru-RU"/>
        </w:rPr>
        <w:t>Університет</w:t>
      </w:r>
      <w:proofErr w:type="spellEnd"/>
      <w:r w:rsidRPr="00172AF9">
        <w:rPr>
          <w:b/>
          <w:sz w:val="48"/>
          <w:lang w:val="ru-RU"/>
        </w:rPr>
        <w:t xml:space="preserve"> </w:t>
      </w:r>
      <w:proofErr w:type="spellStart"/>
      <w:r w:rsidRPr="00172AF9">
        <w:rPr>
          <w:b/>
          <w:sz w:val="48"/>
          <w:lang w:val="ru-RU"/>
        </w:rPr>
        <w:t>Біоресурсів</w:t>
      </w:r>
      <w:proofErr w:type="spellEnd"/>
      <w:r w:rsidRPr="00172AF9">
        <w:rPr>
          <w:b/>
          <w:sz w:val="48"/>
          <w:lang w:val="ru-RU"/>
        </w:rPr>
        <w:t xml:space="preserve"> і </w:t>
      </w:r>
      <w:proofErr w:type="spellStart"/>
      <w:r w:rsidRPr="00172AF9">
        <w:rPr>
          <w:b/>
          <w:sz w:val="48"/>
          <w:lang w:val="ru-RU"/>
        </w:rPr>
        <w:t>Природокористування</w:t>
      </w:r>
      <w:proofErr w:type="spellEnd"/>
    </w:p>
    <w:p w14:paraId="61239391" w14:textId="77777777" w:rsidR="001C4182" w:rsidRPr="00172AF9" w:rsidRDefault="00000000">
      <w:pPr>
        <w:jc w:val="center"/>
        <w:rPr>
          <w:lang w:val="ru-RU"/>
        </w:rPr>
      </w:pPr>
      <w:proofErr w:type="spellStart"/>
      <w:r w:rsidRPr="00172AF9">
        <w:rPr>
          <w:b/>
          <w:sz w:val="48"/>
          <w:lang w:val="ru-RU"/>
        </w:rPr>
        <w:t>Дисципліна</w:t>
      </w:r>
      <w:proofErr w:type="spellEnd"/>
      <w:r w:rsidRPr="00172AF9">
        <w:rPr>
          <w:b/>
          <w:sz w:val="48"/>
          <w:lang w:val="ru-RU"/>
        </w:rPr>
        <w:t xml:space="preserve">: </w:t>
      </w:r>
      <w:proofErr w:type="spellStart"/>
      <w:r w:rsidRPr="00172AF9">
        <w:rPr>
          <w:b/>
          <w:sz w:val="48"/>
          <w:lang w:val="ru-RU"/>
        </w:rPr>
        <w:t>Навчальна</w:t>
      </w:r>
      <w:proofErr w:type="spellEnd"/>
      <w:r w:rsidRPr="00172AF9">
        <w:rPr>
          <w:b/>
          <w:sz w:val="48"/>
          <w:lang w:val="ru-RU"/>
        </w:rPr>
        <w:t xml:space="preserve"> </w:t>
      </w:r>
      <w:proofErr w:type="spellStart"/>
      <w:r w:rsidRPr="00172AF9">
        <w:rPr>
          <w:b/>
          <w:sz w:val="48"/>
          <w:lang w:val="ru-RU"/>
        </w:rPr>
        <w:t>технологічна</w:t>
      </w:r>
      <w:proofErr w:type="spellEnd"/>
      <w:r w:rsidRPr="00172AF9">
        <w:rPr>
          <w:b/>
          <w:sz w:val="48"/>
          <w:lang w:val="ru-RU"/>
        </w:rPr>
        <w:t xml:space="preserve"> практика</w:t>
      </w:r>
    </w:p>
    <w:p w14:paraId="2CE10808" w14:textId="77777777" w:rsidR="001C4182" w:rsidRPr="00172AF9" w:rsidRDefault="001C4182">
      <w:pPr>
        <w:rPr>
          <w:lang w:val="ru-RU"/>
        </w:rPr>
      </w:pPr>
    </w:p>
    <w:p w14:paraId="4FFDD307" w14:textId="77777777" w:rsidR="001C4182" w:rsidRDefault="00000000">
      <w:pPr>
        <w:jc w:val="center"/>
      </w:pPr>
      <w:proofErr w:type="spellStart"/>
      <w:r>
        <w:rPr>
          <w:b/>
          <w:sz w:val="48"/>
        </w:rPr>
        <w:t>Назва</w:t>
      </w:r>
      <w:proofErr w:type="spellEnd"/>
      <w:r>
        <w:rPr>
          <w:b/>
          <w:sz w:val="48"/>
        </w:rPr>
        <w:t xml:space="preserve"> </w:t>
      </w:r>
      <w:proofErr w:type="spellStart"/>
      <w:r>
        <w:rPr>
          <w:b/>
          <w:sz w:val="48"/>
        </w:rPr>
        <w:t>проєкту</w:t>
      </w:r>
      <w:proofErr w:type="spellEnd"/>
      <w:r>
        <w:rPr>
          <w:b/>
          <w:sz w:val="48"/>
        </w:rPr>
        <w:t>: Audio-Based Music Recommender</w:t>
      </w:r>
    </w:p>
    <w:p w14:paraId="57958F41" w14:textId="77777777" w:rsidR="001C4182" w:rsidRDefault="00000000">
      <w:pPr>
        <w:jc w:val="center"/>
      </w:pPr>
      <w:r>
        <w:rPr>
          <w:sz w:val="32"/>
        </w:rPr>
        <w:t>(Music Genre Classifier)</w:t>
      </w:r>
    </w:p>
    <w:p w14:paraId="1FA5970B" w14:textId="77777777" w:rsidR="001C4182" w:rsidRDefault="001C4182"/>
    <w:p w14:paraId="7AB39FC3" w14:textId="77777777" w:rsidR="00002F28" w:rsidRDefault="00002F28">
      <w:pPr>
        <w:jc w:val="center"/>
        <w:rPr>
          <w:b/>
          <w:sz w:val="36"/>
          <w:lang w:val="uk-UA"/>
        </w:rPr>
      </w:pPr>
    </w:p>
    <w:p w14:paraId="508B57A9" w14:textId="77777777" w:rsidR="00002F28" w:rsidRDefault="00002F28">
      <w:pPr>
        <w:jc w:val="center"/>
        <w:rPr>
          <w:b/>
          <w:sz w:val="36"/>
          <w:lang w:val="uk-UA"/>
        </w:rPr>
      </w:pPr>
    </w:p>
    <w:p w14:paraId="269DEA7B" w14:textId="77777777" w:rsidR="00002F28" w:rsidRDefault="00002F28">
      <w:pPr>
        <w:jc w:val="center"/>
        <w:rPr>
          <w:b/>
          <w:sz w:val="36"/>
          <w:lang w:val="uk-UA"/>
        </w:rPr>
      </w:pPr>
    </w:p>
    <w:p w14:paraId="2EA04016" w14:textId="0CAEBD39" w:rsidR="001C4182" w:rsidRPr="00002F28" w:rsidRDefault="00000000">
      <w:pPr>
        <w:jc w:val="center"/>
        <w:rPr>
          <w:lang w:val="ru-RU"/>
        </w:rPr>
      </w:pPr>
      <w:proofErr w:type="spellStart"/>
      <w:r w:rsidRPr="00002F28">
        <w:rPr>
          <w:b/>
          <w:sz w:val="36"/>
          <w:lang w:val="ru-RU"/>
        </w:rPr>
        <w:t>Тиждень</w:t>
      </w:r>
      <w:proofErr w:type="spellEnd"/>
      <w:r w:rsidRPr="00002F28">
        <w:rPr>
          <w:b/>
          <w:sz w:val="36"/>
          <w:lang w:val="ru-RU"/>
        </w:rPr>
        <w:t xml:space="preserve"> 3: </w:t>
      </w:r>
      <w:proofErr w:type="spellStart"/>
      <w:r w:rsidRPr="00002F28">
        <w:rPr>
          <w:b/>
          <w:sz w:val="36"/>
          <w:lang w:val="ru-RU"/>
        </w:rPr>
        <w:t>Звіт</w:t>
      </w:r>
      <w:proofErr w:type="spellEnd"/>
      <w:r w:rsidRPr="00002F28">
        <w:rPr>
          <w:b/>
          <w:sz w:val="36"/>
          <w:lang w:val="ru-RU"/>
        </w:rPr>
        <w:t xml:space="preserve"> про </w:t>
      </w:r>
      <w:proofErr w:type="spellStart"/>
      <w:r w:rsidRPr="00002F28">
        <w:rPr>
          <w:b/>
          <w:sz w:val="36"/>
          <w:lang w:val="ru-RU"/>
        </w:rPr>
        <w:t>хід</w:t>
      </w:r>
      <w:proofErr w:type="spellEnd"/>
      <w:r w:rsidRPr="00002F28">
        <w:rPr>
          <w:b/>
          <w:sz w:val="36"/>
          <w:lang w:val="ru-RU"/>
        </w:rPr>
        <w:t xml:space="preserve"> </w:t>
      </w:r>
      <w:proofErr w:type="spellStart"/>
      <w:r w:rsidRPr="00002F28">
        <w:rPr>
          <w:b/>
          <w:sz w:val="36"/>
          <w:lang w:val="ru-RU"/>
        </w:rPr>
        <w:t>виконання</w:t>
      </w:r>
      <w:proofErr w:type="spellEnd"/>
    </w:p>
    <w:p w14:paraId="54C76395" w14:textId="77777777" w:rsidR="001C4182" w:rsidRPr="00002F28" w:rsidRDefault="001C4182">
      <w:pPr>
        <w:rPr>
          <w:lang w:val="ru-RU"/>
        </w:rPr>
      </w:pPr>
    </w:p>
    <w:p w14:paraId="004431EF" w14:textId="77777777" w:rsidR="001C4182" w:rsidRPr="00002F28" w:rsidRDefault="001C4182">
      <w:pPr>
        <w:rPr>
          <w:lang w:val="ru-RU"/>
        </w:rPr>
      </w:pPr>
    </w:p>
    <w:p w14:paraId="3ED359C8" w14:textId="77777777" w:rsidR="00002F28" w:rsidRDefault="00002F28">
      <w:pPr>
        <w:jc w:val="right"/>
        <w:rPr>
          <w:b/>
          <w:sz w:val="30"/>
          <w:lang w:val="ru-RU"/>
        </w:rPr>
      </w:pPr>
    </w:p>
    <w:p w14:paraId="1740F32B" w14:textId="77777777" w:rsidR="00002F28" w:rsidRDefault="00002F28">
      <w:pPr>
        <w:jc w:val="right"/>
        <w:rPr>
          <w:b/>
          <w:sz w:val="30"/>
          <w:lang w:val="ru-RU"/>
        </w:rPr>
      </w:pPr>
    </w:p>
    <w:p w14:paraId="4A677293" w14:textId="77777777" w:rsidR="00002F28" w:rsidRDefault="00002F28">
      <w:pPr>
        <w:jc w:val="right"/>
        <w:rPr>
          <w:b/>
          <w:sz w:val="30"/>
          <w:lang w:val="ru-RU"/>
        </w:rPr>
      </w:pPr>
    </w:p>
    <w:p w14:paraId="7B84C6F6" w14:textId="77777777" w:rsidR="00002F28" w:rsidRDefault="00002F28">
      <w:pPr>
        <w:jc w:val="right"/>
        <w:rPr>
          <w:b/>
          <w:sz w:val="30"/>
          <w:lang w:val="ru-RU"/>
        </w:rPr>
      </w:pPr>
    </w:p>
    <w:p w14:paraId="1D22814F" w14:textId="77777777" w:rsidR="00002F28" w:rsidRDefault="00002F28">
      <w:pPr>
        <w:jc w:val="right"/>
        <w:rPr>
          <w:b/>
          <w:sz w:val="30"/>
          <w:lang w:val="ru-RU"/>
        </w:rPr>
      </w:pPr>
    </w:p>
    <w:p w14:paraId="30271703" w14:textId="77777777" w:rsidR="00002F28" w:rsidRDefault="00002F28">
      <w:pPr>
        <w:jc w:val="right"/>
        <w:rPr>
          <w:b/>
          <w:sz w:val="30"/>
          <w:lang w:val="ru-RU"/>
        </w:rPr>
      </w:pPr>
    </w:p>
    <w:p w14:paraId="3A021DC4" w14:textId="77777777" w:rsidR="00002F28" w:rsidRDefault="00002F28">
      <w:pPr>
        <w:jc w:val="right"/>
        <w:rPr>
          <w:b/>
          <w:sz w:val="30"/>
          <w:lang w:val="ru-RU"/>
        </w:rPr>
      </w:pPr>
    </w:p>
    <w:p w14:paraId="16A7F6F8" w14:textId="77777777" w:rsidR="00002F28" w:rsidRDefault="00002F28">
      <w:pPr>
        <w:jc w:val="right"/>
        <w:rPr>
          <w:b/>
          <w:sz w:val="30"/>
          <w:lang w:val="ru-RU"/>
        </w:rPr>
      </w:pPr>
    </w:p>
    <w:p w14:paraId="533C5964" w14:textId="1339420F" w:rsidR="001C4182" w:rsidRPr="00172AF9" w:rsidRDefault="00000000">
      <w:pPr>
        <w:jc w:val="right"/>
        <w:rPr>
          <w:lang w:val="ru-RU"/>
        </w:rPr>
      </w:pPr>
      <w:r w:rsidRPr="00172AF9">
        <w:rPr>
          <w:b/>
          <w:sz w:val="30"/>
          <w:lang w:val="ru-RU"/>
        </w:rPr>
        <w:t>Автор: студент</w:t>
      </w:r>
    </w:p>
    <w:p w14:paraId="4D3E3AAE" w14:textId="77777777" w:rsidR="001C4182" w:rsidRPr="00172AF9" w:rsidRDefault="00000000">
      <w:pPr>
        <w:jc w:val="right"/>
        <w:rPr>
          <w:lang w:val="ru-RU"/>
        </w:rPr>
      </w:pPr>
      <w:proofErr w:type="spellStart"/>
      <w:r w:rsidRPr="00172AF9">
        <w:rPr>
          <w:b/>
          <w:sz w:val="30"/>
          <w:lang w:val="ru-RU"/>
        </w:rPr>
        <w:t>Групи</w:t>
      </w:r>
      <w:proofErr w:type="spellEnd"/>
      <w:r w:rsidRPr="00172AF9">
        <w:rPr>
          <w:b/>
          <w:sz w:val="30"/>
          <w:lang w:val="ru-RU"/>
        </w:rPr>
        <w:t xml:space="preserve"> ІПЗ-24008б</w:t>
      </w:r>
    </w:p>
    <w:p w14:paraId="1AAFB72D" w14:textId="44BA4071" w:rsidR="001C4182" w:rsidRPr="00172AF9" w:rsidRDefault="00000000" w:rsidP="00002F28">
      <w:pPr>
        <w:jc w:val="right"/>
        <w:rPr>
          <w:lang w:val="ru-RU"/>
        </w:rPr>
      </w:pPr>
      <w:r w:rsidRPr="00172AF9">
        <w:rPr>
          <w:b/>
          <w:sz w:val="30"/>
          <w:lang w:val="ru-RU"/>
        </w:rPr>
        <w:t xml:space="preserve">Федченко </w:t>
      </w:r>
      <w:proofErr w:type="spellStart"/>
      <w:r w:rsidRPr="00172AF9">
        <w:rPr>
          <w:b/>
          <w:sz w:val="30"/>
          <w:lang w:val="ru-RU"/>
        </w:rPr>
        <w:t>Андрій</w:t>
      </w:r>
      <w:proofErr w:type="spellEnd"/>
      <w:r w:rsidRPr="00172AF9">
        <w:rPr>
          <w:b/>
          <w:sz w:val="30"/>
          <w:lang w:val="ru-RU"/>
        </w:rPr>
        <w:t xml:space="preserve"> </w:t>
      </w:r>
    </w:p>
    <w:p w14:paraId="6212F06B" w14:textId="77777777" w:rsidR="001C4182" w:rsidRPr="00172AF9" w:rsidRDefault="00000000">
      <w:pPr>
        <w:pStyle w:val="1"/>
        <w:rPr>
          <w:lang w:val="ru-RU"/>
        </w:rPr>
      </w:pPr>
      <w:bookmarkStart w:id="0" w:name="_Toc234442309"/>
      <w:proofErr w:type="spellStart"/>
      <w:r w:rsidRPr="00172AF9">
        <w:rPr>
          <w:lang w:val="ru-RU"/>
        </w:rPr>
        <w:lastRenderedPageBreak/>
        <w:t>Зміст</w:t>
      </w:r>
      <w:bookmarkEnd w:id="0"/>
      <w:proofErr w:type="spellEnd"/>
    </w:p>
    <w:p w14:paraId="1C42D13B" w14:textId="7FEDD7DA" w:rsidR="00002F28" w:rsidRDefault="00002F28">
      <w:pPr>
        <w:pStyle w:val="1d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r>
        <w:rPr>
          <w:lang w:val="ru-RU"/>
        </w:rPr>
        <w:fldChar w:fldCharType="begin"/>
      </w:r>
      <w:r>
        <w:rPr>
          <w:lang w:val="ru-RU"/>
        </w:rPr>
        <w:instrText xml:space="preserve"> TOC \o "1-2" \h \z \u </w:instrText>
      </w:r>
      <w:r>
        <w:rPr>
          <w:lang w:val="ru-RU"/>
        </w:rPr>
        <w:fldChar w:fldCharType="separate"/>
      </w:r>
      <w:hyperlink w:anchor="_Toc234442309" w:history="1">
        <w:r w:rsidRPr="00630F82">
          <w:rPr>
            <w:rStyle w:val="affa"/>
            <w:noProof/>
            <w:lang w:val="ru-RU"/>
          </w:rPr>
          <w:t>Зміст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_Toc234442309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A617729" w14:textId="055864F4" w:rsidR="00002F28" w:rsidRDefault="00002F28">
      <w:pPr>
        <w:pStyle w:val="1d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34442310" w:history="1">
        <w:r w:rsidRPr="00630F82">
          <w:rPr>
            <w:rStyle w:val="affa"/>
            <w:noProof/>
            <w:lang w:val="ru-RU"/>
          </w:rPr>
          <w:t>1. Виконані завдання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_Toc234442310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825389D" w14:textId="62E14A04" w:rsidR="00002F28" w:rsidRDefault="00002F28">
      <w:pPr>
        <w:pStyle w:val="2f1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34442311" w:history="1">
        <w:r w:rsidRPr="00630F82">
          <w:rPr>
            <w:rStyle w:val="affa"/>
            <w:noProof/>
          </w:rPr>
          <w:t>1.1 Завершені етапи розробки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_Toc234442311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F994E8" w14:textId="72EC1CC4" w:rsidR="00002F28" w:rsidRDefault="00002F28">
      <w:pPr>
        <w:pStyle w:val="2f1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34442312" w:history="1">
        <w:r w:rsidRPr="00630F82">
          <w:rPr>
            <w:rStyle w:val="affa"/>
            <w:noProof/>
          </w:rPr>
          <w:t>1.2 Тестування та якість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_Toc234442312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FD27920" w14:textId="3A4BE8ED" w:rsidR="00002F28" w:rsidRDefault="00002F28">
      <w:pPr>
        <w:pStyle w:val="2f1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34442313" w:history="1">
        <w:r w:rsidRPr="00630F82">
          <w:rPr>
            <w:rStyle w:val="affa"/>
            <w:noProof/>
          </w:rPr>
          <w:t>1.3 Інфраструктура та DevOps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_Toc234442313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87D893C" w14:textId="6CE4BE35" w:rsidR="00002F28" w:rsidRDefault="00002F28">
      <w:pPr>
        <w:pStyle w:val="1d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34442314" w:history="1">
        <w:r w:rsidRPr="00630F82">
          <w:rPr>
            <w:rStyle w:val="affa"/>
            <w:noProof/>
            <w:lang w:val="ru-RU"/>
          </w:rPr>
          <w:t>2. Аналіз та проблеми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_Toc234442314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30676A6" w14:textId="447B02F6" w:rsidR="00002F28" w:rsidRDefault="00002F28">
      <w:pPr>
        <w:pStyle w:val="2f1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34442315" w:history="1">
        <w:r w:rsidRPr="00630F82">
          <w:rPr>
            <w:rStyle w:val="affa"/>
            <w:noProof/>
          </w:rPr>
          <w:t>2.1 Технічні виклики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_Toc234442315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A028C74" w14:textId="4B2EEFE5" w:rsidR="00002F28" w:rsidRDefault="00002F28">
      <w:pPr>
        <w:pStyle w:val="2f1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34442316" w:history="1">
        <w:r w:rsidRPr="00630F82">
          <w:rPr>
            <w:rStyle w:val="affa"/>
            <w:noProof/>
          </w:rPr>
          <w:t>2.2 Знайдені рішення (цикл вдосконалення)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_Toc234442316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ED32949" w14:textId="02A41309" w:rsidR="00002F28" w:rsidRDefault="00002F28">
      <w:pPr>
        <w:pStyle w:val="2f1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34442317" w:history="1">
        <w:r w:rsidRPr="00630F82">
          <w:rPr>
            <w:rStyle w:val="affa"/>
            <w:noProof/>
            <w:lang w:val="ru-RU"/>
          </w:rPr>
          <w:t>2.3 Ризики та обмеження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_Toc234442317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5E3CBFB" w14:textId="5C7B2624" w:rsidR="00002F28" w:rsidRDefault="00002F28">
      <w:pPr>
        <w:pStyle w:val="1d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34442318" w:history="1">
        <w:r w:rsidRPr="00630F82">
          <w:rPr>
            <w:rStyle w:val="affa"/>
            <w:noProof/>
            <w:lang w:val="ru-RU"/>
          </w:rPr>
          <w:t>3. Діаграма прецедентів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_Toc234442318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F153CB0" w14:textId="6E274D91" w:rsidR="00002F28" w:rsidRDefault="00002F28">
      <w:pPr>
        <w:pStyle w:val="2f1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34442319" w:history="1">
        <w:r w:rsidRPr="00630F82">
          <w:rPr>
            <w:rStyle w:val="affa"/>
            <w:noProof/>
          </w:rPr>
          <w:t>Опис акторів та прецедентів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_Toc234442319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CC62A58" w14:textId="386AD1EC" w:rsidR="00002F28" w:rsidRDefault="00002F28">
      <w:pPr>
        <w:pStyle w:val="1d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34442320" w:history="1">
        <w:r w:rsidRPr="00630F82">
          <w:rPr>
            <w:rStyle w:val="affa"/>
            <w:noProof/>
            <w:lang w:val="ru-RU"/>
          </w:rPr>
          <w:t>4. Плани на Тиждень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_Toc234442320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95335ED" w14:textId="65C9E3CA" w:rsidR="00002F28" w:rsidRDefault="00002F28">
      <w:pPr>
        <w:pStyle w:val="2f1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34442321" w:history="1">
        <w:r w:rsidRPr="00630F82">
          <w:rPr>
            <w:rStyle w:val="affa"/>
            <w:noProof/>
          </w:rPr>
          <w:t>4.1 Пріоритетні завдання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_Toc234442321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848BBA3" w14:textId="5BA36986" w:rsidR="00002F28" w:rsidRDefault="00002F28">
      <w:pPr>
        <w:pStyle w:val="2f1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34442322" w:history="1">
        <w:r w:rsidRPr="00630F82">
          <w:rPr>
            <w:rStyle w:val="affa"/>
            <w:noProof/>
          </w:rPr>
          <w:t>4.2 Плановані покращення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_Toc234442322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9531D7A" w14:textId="5E3354B7" w:rsidR="00002F28" w:rsidRDefault="00002F28">
      <w:pPr>
        <w:pStyle w:val="1d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34442323" w:history="1">
        <w:r w:rsidRPr="00630F82">
          <w:rPr>
            <w:rStyle w:val="affa"/>
            <w:noProof/>
          </w:rPr>
          <w:t>5. Додаткова інформація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_Toc234442323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49EB32D" w14:textId="19B79555" w:rsidR="00002F28" w:rsidRDefault="00002F28">
      <w:pPr>
        <w:pStyle w:val="2f1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34442324" w:history="1">
        <w:r w:rsidRPr="00630F82">
          <w:rPr>
            <w:rStyle w:val="affa"/>
            <w:noProof/>
          </w:rPr>
          <w:t>5.1 Технологічний стек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_Toc234442324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74CA7BA" w14:textId="24167CEB" w:rsidR="00002F28" w:rsidRDefault="00002F28">
      <w:pPr>
        <w:pStyle w:val="2f1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34442325" w:history="1">
        <w:r w:rsidRPr="00630F82">
          <w:rPr>
            <w:rStyle w:val="affa"/>
            <w:noProof/>
          </w:rPr>
          <w:t>5.2 Статистика проєкту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_Toc234442325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2CB775D" w14:textId="4F7C602E" w:rsidR="00002F28" w:rsidRDefault="00002F28">
      <w:pPr>
        <w:pStyle w:val="2f1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34442326" w:history="1">
        <w:r w:rsidRPr="00630F82">
          <w:rPr>
            <w:rStyle w:val="affa"/>
            <w:noProof/>
          </w:rPr>
          <w:t>5.3 Структура документації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_Toc234442326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B9E261F" w14:textId="32AF2119" w:rsidR="001C4182" w:rsidRPr="00172AF9" w:rsidRDefault="00002F28">
      <w:pPr>
        <w:rPr>
          <w:lang w:val="ru-RU"/>
        </w:rPr>
      </w:pPr>
      <w:r>
        <w:rPr>
          <w:lang w:val="ru-RU"/>
        </w:rPr>
        <w:fldChar w:fldCharType="end"/>
      </w:r>
    </w:p>
    <w:p w14:paraId="4BAF91B3" w14:textId="77777777" w:rsidR="001C4182" w:rsidRDefault="001C4182">
      <w:pPr>
        <w:rPr>
          <w:lang w:val="ru-RU"/>
        </w:rPr>
      </w:pPr>
    </w:p>
    <w:p w14:paraId="2F940663" w14:textId="77777777" w:rsidR="00002F28" w:rsidRDefault="00002F28">
      <w:pPr>
        <w:rPr>
          <w:lang w:val="ru-RU"/>
        </w:rPr>
      </w:pPr>
    </w:p>
    <w:p w14:paraId="2A0105DE" w14:textId="77777777" w:rsidR="00002F28" w:rsidRDefault="00002F28">
      <w:pPr>
        <w:rPr>
          <w:lang w:val="ru-RU"/>
        </w:rPr>
      </w:pPr>
    </w:p>
    <w:p w14:paraId="48DE0B13" w14:textId="77777777" w:rsidR="00002F28" w:rsidRDefault="00002F28">
      <w:pPr>
        <w:rPr>
          <w:lang w:val="ru-RU"/>
        </w:rPr>
      </w:pPr>
    </w:p>
    <w:p w14:paraId="1E6DEFCF" w14:textId="77777777" w:rsidR="00002F28" w:rsidRDefault="00002F28">
      <w:pPr>
        <w:rPr>
          <w:lang w:val="ru-RU"/>
        </w:rPr>
      </w:pPr>
    </w:p>
    <w:p w14:paraId="589D40AE" w14:textId="77777777" w:rsidR="00002F28" w:rsidRDefault="00002F28">
      <w:pPr>
        <w:rPr>
          <w:lang w:val="ru-RU"/>
        </w:rPr>
      </w:pPr>
    </w:p>
    <w:p w14:paraId="2B4BDB11" w14:textId="77777777" w:rsidR="00002F28" w:rsidRDefault="00002F28">
      <w:pPr>
        <w:rPr>
          <w:lang w:val="ru-RU"/>
        </w:rPr>
      </w:pPr>
    </w:p>
    <w:p w14:paraId="1D57E882" w14:textId="77777777" w:rsidR="00002F28" w:rsidRDefault="00002F28">
      <w:pPr>
        <w:rPr>
          <w:lang w:val="ru-RU"/>
        </w:rPr>
      </w:pPr>
    </w:p>
    <w:p w14:paraId="44DCEA5B" w14:textId="77777777" w:rsidR="00002F28" w:rsidRPr="00172AF9" w:rsidRDefault="00002F28">
      <w:pPr>
        <w:rPr>
          <w:lang w:val="ru-RU"/>
        </w:rPr>
      </w:pPr>
    </w:p>
    <w:p w14:paraId="297568B4" w14:textId="77777777" w:rsidR="001C4182" w:rsidRPr="00172AF9" w:rsidRDefault="00000000">
      <w:pPr>
        <w:pStyle w:val="1"/>
        <w:rPr>
          <w:lang w:val="ru-RU"/>
        </w:rPr>
      </w:pPr>
      <w:bookmarkStart w:id="1" w:name="_Toc234442310"/>
      <w:r w:rsidRPr="00172AF9">
        <w:rPr>
          <w:lang w:val="ru-RU"/>
        </w:rPr>
        <w:lastRenderedPageBreak/>
        <w:t>1. В</w:t>
      </w:r>
      <w:proofErr w:type="spellStart"/>
      <w:r w:rsidRPr="00172AF9">
        <w:rPr>
          <w:lang w:val="ru-RU"/>
        </w:rPr>
        <w:t>иконані</w:t>
      </w:r>
      <w:proofErr w:type="spellEnd"/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завдання</w:t>
      </w:r>
      <w:bookmarkEnd w:id="1"/>
      <w:proofErr w:type="spellEnd"/>
    </w:p>
    <w:p w14:paraId="183E91B7" w14:textId="77777777" w:rsidR="001C4182" w:rsidRDefault="00000000">
      <w:proofErr w:type="spellStart"/>
      <w:r w:rsidRPr="00172AF9">
        <w:rPr>
          <w:lang w:val="ru-RU"/>
        </w:rPr>
        <w:t>Протягом</w:t>
      </w:r>
      <w:proofErr w:type="spellEnd"/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третього</w:t>
      </w:r>
      <w:proofErr w:type="spellEnd"/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тижня</w:t>
      </w:r>
      <w:proofErr w:type="spellEnd"/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роботи</w:t>
      </w:r>
      <w:proofErr w:type="spellEnd"/>
      <w:r w:rsidRPr="00172AF9">
        <w:rPr>
          <w:lang w:val="ru-RU"/>
        </w:rPr>
        <w:t xml:space="preserve"> над </w:t>
      </w:r>
      <w:proofErr w:type="spellStart"/>
      <w:r w:rsidRPr="00172AF9">
        <w:rPr>
          <w:lang w:val="ru-RU"/>
        </w:rPr>
        <w:t>проєктом</w:t>
      </w:r>
      <w:proofErr w:type="spellEnd"/>
      <w:r w:rsidRPr="00172AF9">
        <w:rPr>
          <w:lang w:val="ru-RU"/>
        </w:rPr>
        <w:t xml:space="preserve"> </w:t>
      </w:r>
      <w:r>
        <w:t>Audio</w:t>
      </w:r>
      <w:r w:rsidRPr="00172AF9">
        <w:rPr>
          <w:lang w:val="ru-RU"/>
        </w:rPr>
        <w:t>-</w:t>
      </w:r>
      <w:r>
        <w:t>Based</w:t>
      </w:r>
      <w:r w:rsidRPr="00172AF9">
        <w:rPr>
          <w:lang w:val="ru-RU"/>
        </w:rPr>
        <w:t xml:space="preserve"> </w:t>
      </w:r>
      <w:r>
        <w:t>Music</w:t>
      </w:r>
      <w:r w:rsidRPr="00172AF9">
        <w:rPr>
          <w:lang w:val="ru-RU"/>
        </w:rPr>
        <w:t xml:space="preserve"> </w:t>
      </w:r>
      <w:r>
        <w:t>Recommender</w:t>
      </w:r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було</w:t>
      </w:r>
      <w:proofErr w:type="spellEnd"/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виконано</w:t>
      </w:r>
      <w:proofErr w:type="spellEnd"/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масштабний</w:t>
      </w:r>
      <w:proofErr w:type="spellEnd"/>
      <w:r w:rsidRPr="00172AF9">
        <w:rPr>
          <w:lang w:val="ru-RU"/>
        </w:rPr>
        <w:t xml:space="preserve"> цикл </w:t>
      </w:r>
      <w:proofErr w:type="spellStart"/>
      <w:r w:rsidRPr="00172AF9">
        <w:rPr>
          <w:lang w:val="ru-RU"/>
        </w:rPr>
        <w:t>вдосконалення</w:t>
      </w:r>
      <w:proofErr w:type="spellEnd"/>
      <w:r w:rsidRPr="00172AF9">
        <w:rPr>
          <w:lang w:val="ru-RU"/>
        </w:rPr>
        <w:t xml:space="preserve"> (</w:t>
      </w:r>
      <w:r>
        <w:t>maintenance</w:t>
      </w:r>
      <w:r w:rsidRPr="00172AF9">
        <w:rPr>
          <w:lang w:val="ru-RU"/>
        </w:rPr>
        <w:t xml:space="preserve"> </w:t>
      </w:r>
      <w:r>
        <w:t>cycle</w:t>
      </w:r>
      <w:r w:rsidRPr="00172AF9">
        <w:rPr>
          <w:lang w:val="ru-RU"/>
        </w:rPr>
        <w:t xml:space="preserve">), </w:t>
      </w:r>
      <w:proofErr w:type="gramStart"/>
      <w:r w:rsidRPr="00172AF9">
        <w:rPr>
          <w:lang w:val="ru-RU"/>
        </w:rPr>
        <w:t>у рамках</w:t>
      </w:r>
      <w:proofErr w:type="gramEnd"/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якого</w:t>
      </w:r>
      <w:proofErr w:type="spellEnd"/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реалізовано</w:t>
      </w:r>
      <w:proofErr w:type="spellEnd"/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майже</w:t>
      </w:r>
      <w:proofErr w:type="spellEnd"/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всі</w:t>
      </w:r>
      <w:proofErr w:type="spellEnd"/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задачі</w:t>
      </w:r>
      <w:proofErr w:type="spellEnd"/>
      <w:r w:rsidRPr="00172AF9">
        <w:rPr>
          <w:lang w:val="ru-RU"/>
        </w:rPr>
        <w:t xml:space="preserve"> з </w:t>
      </w:r>
      <w:proofErr w:type="spellStart"/>
      <w:r w:rsidRPr="00172AF9">
        <w:rPr>
          <w:lang w:val="ru-RU"/>
        </w:rPr>
        <w:t>беклогу</w:t>
      </w:r>
      <w:proofErr w:type="spellEnd"/>
      <w:r w:rsidRPr="00172AF9">
        <w:rPr>
          <w:lang w:val="ru-RU"/>
        </w:rPr>
        <w:t xml:space="preserve"> другого </w:t>
      </w:r>
      <w:proofErr w:type="spellStart"/>
      <w:r w:rsidRPr="00172AF9">
        <w:rPr>
          <w:lang w:val="ru-RU"/>
        </w:rPr>
        <w:t>тижня</w:t>
      </w:r>
      <w:proofErr w:type="spellEnd"/>
      <w:r w:rsidRPr="00172AF9">
        <w:rPr>
          <w:lang w:val="ru-RU"/>
        </w:rPr>
        <w:t xml:space="preserve">: </w:t>
      </w:r>
      <w:proofErr w:type="spellStart"/>
      <w:r w:rsidRPr="00172AF9">
        <w:rPr>
          <w:lang w:val="ru-RU"/>
        </w:rPr>
        <w:t>посилено</w:t>
      </w:r>
      <w:proofErr w:type="spellEnd"/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безпеку</w:t>
      </w:r>
      <w:proofErr w:type="spellEnd"/>
      <w:r w:rsidRPr="00172AF9">
        <w:rPr>
          <w:lang w:val="ru-RU"/>
        </w:rPr>
        <w:t xml:space="preserve">, </w:t>
      </w:r>
      <w:proofErr w:type="spellStart"/>
      <w:r w:rsidRPr="00172AF9">
        <w:rPr>
          <w:lang w:val="ru-RU"/>
        </w:rPr>
        <w:t>оптимізовано</w:t>
      </w:r>
      <w:proofErr w:type="spellEnd"/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фронтенд</w:t>
      </w:r>
      <w:proofErr w:type="spellEnd"/>
      <w:r w:rsidRPr="00172AF9">
        <w:rPr>
          <w:lang w:val="ru-RU"/>
        </w:rPr>
        <w:t xml:space="preserve"> і </w:t>
      </w:r>
      <w:r>
        <w:t>ML</w:t>
      </w:r>
      <w:r w:rsidRPr="00172AF9">
        <w:rPr>
          <w:lang w:val="ru-RU"/>
        </w:rPr>
        <w:t>-</w:t>
      </w:r>
      <w:proofErr w:type="spellStart"/>
      <w:r w:rsidRPr="00172AF9">
        <w:rPr>
          <w:lang w:val="ru-RU"/>
        </w:rPr>
        <w:t>компоненти</w:t>
      </w:r>
      <w:proofErr w:type="spellEnd"/>
      <w:r w:rsidRPr="00172AF9">
        <w:rPr>
          <w:lang w:val="ru-RU"/>
        </w:rPr>
        <w:t xml:space="preserve">, </w:t>
      </w:r>
      <w:proofErr w:type="spellStart"/>
      <w:r w:rsidRPr="00172AF9">
        <w:rPr>
          <w:lang w:val="ru-RU"/>
        </w:rPr>
        <w:t>налагоджено</w:t>
      </w:r>
      <w:proofErr w:type="spellEnd"/>
      <w:r w:rsidRPr="00172AF9">
        <w:rPr>
          <w:lang w:val="ru-RU"/>
        </w:rPr>
        <w:t xml:space="preserve"> </w:t>
      </w:r>
      <w:r>
        <w:t>CI</w:t>
      </w:r>
      <w:r w:rsidRPr="00172AF9">
        <w:rPr>
          <w:lang w:val="ru-RU"/>
        </w:rPr>
        <w:t>/</w:t>
      </w:r>
      <w:r>
        <w:t>CD</w:t>
      </w:r>
      <w:r w:rsidRPr="00172AF9">
        <w:rPr>
          <w:lang w:val="ru-RU"/>
        </w:rPr>
        <w:t xml:space="preserve"> та додано </w:t>
      </w:r>
      <w:r>
        <w:t>A</w:t>
      </w:r>
      <w:r w:rsidRPr="00172AF9">
        <w:rPr>
          <w:lang w:val="ru-RU"/>
        </w:rPr>
        <w:t>/</w:t>
      </w:r>
      <w:r>
        <w:t>B</w:t>
      </w:r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тестування</w:t>
      </w:r>
      <w:proofErr w:type="spellEnd"/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алгоритмів</w:t>
      </w:r>
      <w:proofErr w:type="spellEnd"/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рекомендацій</w:t>
      </w:r>
      <w:proofErr w:type="spellEnd"/>
      <w:r w:rsidRPr="00172AF9">
        <w:rPr>
          <w:lang w:val="ru-RU"/>
        </w:rPr>
        <w:t xml:space="preserve">. </w:t>
      </w:r>
      <w:r>
        <w:t>Нижче наведено детальний перелік завершених етапів.</w:t>
      </w:r>
    </w:p>
    <w:p w14:paraId="3368E888" w14:textId="77777777" w:rsidR="001C4182" w:rsidRDefault="00000000">
      <w:pPr>
        <w:pStyle w:val="21"/>
      </w:pPr>
      <w:bookmarkStart w:id="2" w:name="_Toc234442311"/>
      <w:r>
        <w:t>1.1 Завершені етапи розробки</w:t>
      </w:r>
      <w:bookmarkEnd w:id="2"/>
    </w:p>
    <w:p w14:paraId="5AAD7515" w14:textId="77777777" w:rsidR="001C4182" w:rsidRDefault="00000000">
      <w:pPr>
        <w:pStyle w:val="a0"/>
      </w:pPr>
      <w:r>
        <w:rPr>
          <w:b/>
        </w:rPr>
        <w:t xml:space="preserve">Крок 1 — Безпека аутентифікації: </w:t>
      </w:r>
      <w:r>
        <w:t>перенесення JWT з localStorage на httpOnly cookie (захист від XSS), впровадження rate-limiting (slowapi) на ендпоінти входу/реєстрації (10/5 за хвилину), централізоване очищення через logout.</w:t>
      </w:r>
    </w:p>
    <w:p w14:paraId="4B719200" w14:textId="77777777" w:rsidR="001C4182" w:rsidRDefault="00000000">
      <w:pPr>
        <w:pStyle w:val="a0"/>
      </w:pPr>
      <w:r>
        <w:rPr>
          <w:b/>
        </w:rPr>
        <w:t xml:space="preserve">Крок 2 — Поліпшення фронтенду: </w:t>
      </w:r>
      <w:r>
        <w:t>централізація UI-рядків у strings.js, додано Error Boundary, винесення inline-стилів у CSS-класи (~30 нових класів), паралельне AI-тегування (4 потоки), ESLint-конфігурація, розбиття bundle на vendor + plotly chunks.</w:t>
      </w:r>
    </w:p>
    <w:p w14:paraId="5EFAEF00" w14:textId="77777777" w:rsidR="001C4182" w:rsidRDefault="00000000">
      <w:pPr>
        <w:pStyle w:val="a0"/>
      </w:pPr>
      <w:r>
        <w:rPr>
          <w:b/>
        </w:rPr>
        <w:t xml:space="preserve">Крок 3 — ML-оптимізація: </w:t>
      </w:r>
      <w:r>
        <w:t>автоматичний підбір кількості кластерів K-Means за силуетним аналізом (діапазон [2, √N]), евристична валентність на базі 6 зважених ознак, Redis-кеш для результатів рекомендацій (TTL 5 хв).</w:t>
      </w:r>
    </w:p>
    <w:p w14:paraId="5BAFCD82" w14:textId="77777777" w:rsidR="001C4182" w:rsidRDefault="00000000">
      <w:pPr>
        <w:pStyle w:val="a0"/>
      </w:pPr>
      <w:r>
        <w:rPr>
          <w:b/>
        </w:rPr>
        <w:t xml:space="preserve">Крок 4 — Перцептивна дедуплікація: </w:t>
      </w:r>
      <w:r>
        <w:t>64-вимірний відбиток мел-спектрограми через librosa, знаходження дублікатів у різних аудіоформатах (косинусна подібність ≥ 0.92), ендпоінт /api/recommend/perceptual-duplicates/{id}.</w:t>
      </w:r>
    </w:p>
    <w:p w14:paraId="026BCD65" w14:textId="77777777" w:rsidR="001C4182" w:rsidRDefault="00000000">
      <w:pPr>
        <w:pStyle w:val="a0"/>
      </w:pPr>
      <w:r>
        <w:rPr>
          <w:b/>
        </w:rPr>
        <w:t xml:space="preserve">Крок 5 — База даних: </w:t>
      </w:r>
      <w:r>
        <w:t>міграції 004–006 (ON DELETE CASCADE та індекси recommendations; native ARRAY для MFCC/Chroma на PostgreSQL; таблиця algorithm_events для A/B тестування). Забезпечено DB-незалежну логіку міграцій.</w:t>
      </w:r>
    </w:p>
    <w:p w14:paraId="7CB35502" w14:textId="77777777" w:rsidR="001C4182" w:rsidRDefault="00000000">
      <w:pPr>
        <w:pStyle w:val="a0"/>
      </w:pPr>
      <w:r>
        <w:rPr>
          <w:b/>
        </w:rPr>
        <w:t xml:space="preserve">Крок 6 — DevOps та CI/CD: </w:t>
      </w:r>
      <w:r>
        <w:t>GitHub Actions (pytest на push, vite build на PR), Docker named volumes замість bind-mounts, nginx gzip_types, JSON-логування для агрегації, Ruff-лінтер у Docker build.</w:t>
      </w:r>
    </w:p>
    <w:p w14:paraId="06D12C36" w14:textId="77777777" w:rsidR="001C4182" w:rsidRDefault="00000000">
      <w:pPr>
        <w:pStyle w:val="a0"/>
      </w:pPr>
      <w:r>
        <w:rPr>
          <w:b/>
        </w:rPr>
        <w:t xml:space="preserve">Крок 7 — A/B тестування: </w:t>
      </w:r>
      <w:r>
        <w:t>модель AlgorithmEvent, ендпоінти POST /api/ab/event та GET /api/ab/stats (CTR за алгоритмами), режим ab_test з випадковим призначенням алгоритму та серверним записом імпрешнів, панель статистики на фронтенді.</w:t>
      </w:r>
    </w:p>
    <w:p w14:paraId="2199CF30" w14:textId="77777777" w:rsidR="001C4182" w:rsidRDefault="00000000">
      <w:pPr>
        <w:pStyle w:val="a0"/>
      </w:pPr>
      <w:r>
        <w:rPr>
          <w:b/>
        </w:rPr>
        <w:lastRenderedPageBreak/>
        <w:t xml:space="preserve">Крок 8 — Виправлення помилок: </w:t>
      </w:r>
      <w:r>
        <w:t>корекція розрахунку енергії/гучності (amplitude_to_db із ref=max_rms), виправлення крашу фронтенду (buffer polyfill для plotly.js), нормалізація радарної діаграми гучності/яскравості.</w:t>
      </w:r>
    </w:p>
    <w:p w14:paraId="24AE276D" w14:textId="77777777" w:rsidR="001C4182" w:rsidRDefault="00000000">
      <w:pPr>
        <w:pStyle w:val="21"/>
      </w:pPr>
      <w:bookmarkStart w:id="3" w:name="_Toc234442312"/>
      <w:r>
        <w:t>1.2 Тестування та якість</w:t>
      </w:r>
      <w:bookmarkEnd w:id="3"/>
    </w:p>
    <w:p w14:paraId="482B42E9" w14:textId="77777777" w:rsidR="001C4182" w:rsidRDefault="00000000">
      <w:r>
        <w:t xml:space="preserve">Тестовий набір реалізовано з використанням pytest з SQLite in-memory та StaticPool для ізольованого та швидкого виконання. </w:t>
      </w:r>
      <w:r w:rsidRPr="00172AF9">
        <w:rPr>
          <w:lang w:val="ru-RU"/>
        </w:rPr>
        <w:t xml:space="preserve">Додано </w:t>
      </w:r>
      <w:r>
        <w:t>Ruff</w:t>
      </w:r>
      <w:r w:rsidRPr="00172AF9">
        <w:rPr>
          <w:lang w:val="ru-RU"/>
        </w:rPr>
        <w:t xml:space="preserve"> для статичного </w:t>
      </w:r>
      <w:proofErr w:type="spellStart"/>
      <w:r w:rsidRPr="00172AF9">
        <w:rPr>
          <w:lang w:val="ru-RU"/>
        </w:rPr>
        <w:t>аналізу</w:t>
      </w:r>
      <w:proofErr w:type="spellEnd"/>
      <w:r w:rsidRPr="00172AF9">
        <w:rPr>
          <w:lang w:val="ru-RU"/>
        </w:rPr>
        <w:t xml:space="preserve"> </w:t>
      </w:r>
      <w:r>
        <w:t>backend</w:t>
      </w:r>
      <w:r w:rsidRPr="00172AF9">
        <w:rPr>
          <w:lang w:val="ru-RU"/>
        </w:rPr>
        <w:t xml:space="preserve">-коду та </w:t>
      </w:r>
      <w:proofErr w:type="spellStart"/>
      <w:r>
        <w:t>ESLint</w:t>
      </w:r>
      <w:proofErr w:type="spellEnd"/>
      <w:r w:rsidRPr="00172AF9">
        <w:rPr>
          <w:lang w:val="ru-RU"/>
        </w:rPr>
        <w:t xml:space="preserve"> для </w:t>
      </w:r>
      <w:proofErr w:type="spellStart"/>
      <w:r w:rsidRPr="00172AF9">
        <w:rPr>
          <w:lang w:val="ru-RU"/>
        </w:rPr>
        <w:t>фронтенду</w:t>
      </w:r>
      <w:proofErr w:type="spellEnd"/>
      <w:r w:rsidRPr="00172AF9">
        <w:rPr>
          <w:lang w:val="ru-RU"/>
        </w:rPr>
        <w:t xml:space="preserve">. </w:t>
      </w:r>
      <w:r>
        <w:t>Ключові метрики:</w:t>
      </w:r>
    </w:p>
    <w:p w14:paraId="3EB2B4F8" w14:textId="77777777" w:rsidR="001C4182" w:rsidRPr="00172AF9" w:rsidRDefault="00000000">
      <w:pPr>
        <w:pStyle w:val="a0"/>
        <w:rPr>
          <w:lang w:val="ru-RU"/>
        </w:rPr>
      </w:pPr>
      <w:proofErr w:type="spellStart"/>
      <w:r w:rsidRPr="00172AF9">
        <w:rPr>
          <w:b/>
          <w:lang w:val="ru-RU"/>
        </w:rPr>
        <w:t>Загальна</w:t>
      </w:r>
      <w:proofErr w:type="spellEnd"/>
      <w:r w:rsidRPr="00172AF9">
        <w:rPr>
          <w:b/>
          <w:lang w:val="ru-RU"/>
        </w:rPr>
        <w:t xml:space="preserve"> </w:t>
      </w:r>
      <w:proofErr w:type="spellStart"/>
      <w:r w:rsidRPr="00172AF9">
        <w:rPr>
          <w:b/>
          <w:lang w:val="ru-RU"/>
        </w:rPr>
        <w:t>кількість</w:t>
      </w:r>
      <w:proofErr w:type="spellEnd"/>
      <w:r w:rsidRPr="00172AF9">
        <w:rPr>
          <w:b/>
          <w:lang w:val="ru-RU"/>
        </w:rPr>
        <w:t xml:space="preserve"> </w:t>
      </w:r>
      <w:proofErr w:type="spellStart"/>
      <w:r w:rsidRPr="00172AF9">
        <w:rPr>
          <w:b/>
          <w:lang w:val="ru-RU"/>
        </w:rPr>
        <w:t>тестів</w:t>
      </w:r>
      <w:proofErr w:type="spellEnd"/>
      <w:r w:rsidRPr="00172AF9">
        <w:rPr>
          <w:b/>
          <w:lang w:val="ru-RU"/>
        </w:rPr>
        <w:t xml:space="preserve">: </w:t>
      </w:r>
      <w:r w:rsidRPr="00172AF9">
        <w:rPr>
          <w:lang w:val="ru-RU"/>
        </w:rPr>
        <w:t>74 (</w:t>
      </w:r>
      <w:proofErr w:type="spellStart"/>
      <w:r w:rsidRPr="00172AF9">
        <w:rPr>
          <w:lang w:val="ru-RU"/>
        </w:rPr>
        <w:t>зростання</w:t>
      </w:r>
      <w:proofErr w:type="spellEnd"/>
      <w:r w:rsidRPr="00172AF9">
        <w:rPr>
          <w:lang w:val="ru-RU"/>
        </w:rPr>
        <w:t xml:space="preserve"> з 60 до 74 </w:t>
      </w:r>
      <w:proofErr w:type="spellStart"/>
      <w:r w:rsidRPr="00172AF9">
        <w:rPr>
          <w:lang w:val="ru-RU"/>
        </w:rPr>
        <w:t>після</w:t>
      </w:r>
      <w:proofErr w:type="spellEnd"/>
      <w:r w:rsidRPr="00172AF9">
        <w:rPr>
          <w:lang w:val="ru-RU"/>
        </w:rPr>
        <w:t xml:space="preserve"> циклу </w:t>
      </w:r>
      <w:proofErr w:type="spellStart"/>
      <w:r w:rsidRPr="00172AF9">
        <w:rPr>
          <w:lang w:val="ru-RU"/>
        </w:rPr>
        <w:t>вдосконалення</w:t>
      </w:r>
      <w:proofErr w:type="spellEnd"/>
      <w:r w:rsidRPr="00172AF9">
        <w:rPr>
          <w:lang w:val="ru-RU"/>
        </w:rPr>
        <w:t>).</w:t>
      </w:r>
    </w:p>
    <w:p w14:paraId="68D55D24" w14:textId="77777777" w:rsidR="001C4182" w:rsidRDefault="00000000">
      <w:pPr>
        <w:pStyle w:val="a0"/>
      </w:pPr>
      <w:proofErr w:type="spellStart"/>
      <w:r>
        <w:rPr>
          <w:b/>
        </w:rPr>
        <w:t>Час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виконання</w:t>
      </w:r>
      <w:proofErr w:type="spellEnd"/>
      <w:r>
        <w:rPr>
          <w:b/>
        </w:rPr>
        <w:t xml:space="preserve">: </w:t>
      </w:r>
      <w:r>
        <w:t xml:space="preserve">~15 </w:t>
      </w:r>
      <w:proofErr w:type="spellStart"/>
      <w:r>
        <w:t>секунд</w:t>
      </w:r>
      <w:proofErr w:type="spellEnd"/>
      <w:r>
        <w:t>.</w:t>
      </w:r>
    </w:p>
    <w:p w14:paraId="5C63201E" w14:textId="77777777" w:rsidR="001C4182" w:rsidRDefault="00000000">
      <w:pPr>
        <w:pStyle w:val="a0"/>
      </w:pPr>
      <w:r>
        <w:rPr>
          <w:b/>
        </w:rPr>
        <w:t xml:space="preserve">Покриття модулів: </w:t>
      </w:r>
      <w:r>
        <w:t>auth routes, music routes, analyze routes, audio runner, audio utils, file validation, hashing, ML recommender, A/B events.</w:t>
      </w:r>
    </w:p>
    <w:p w14:paraId="61D40A45" w14:textId="77777777" w:rsidR="001C4182" w:rsidRDefault="00000000">
      <w:pPr>
        <w:pStyle w:val="a0"/>
      </w:pPr>
      <w:r>
        <w:rPr>
          <w:b/>
        </w:rPr>
        <w:t xml:space="preserve">Статичний аналіз: </w:t>
      </w:r>
      <w:r>
        <w:t>Ruff (E, F, W, I, N, UP, S, BLE, RUF100) у Docker build; ESLint на фронтенді.</w:t>
      </w:r>
    </w:p>
    <w:p w14:paraId="1E9ADE12" w14:textId="77777777" w:rsidR="001C4182" w:rsidRDefault="00000000">
      <w:pPr>
        <w:pStyle w:val="a0"/>
      </w:pPr>
      <w:r>
        <w:rPr>
          <w:b/>
        </w:rPr>
        <w:t xml:space="preserve">Середовище: </w:t>
      </w:r>
      <w:r>
        <w:t>SQLite in-memory через StaticPool, повна ізоляція тестів.</w:t>
      </w:r>
    </w:p>
    <w:p w14:paraId="36462CAF" w14:textId="77777777" w:rsidR="001C4182" w:rsidRDefault="00000000">
      <w:pPr>
        <w:pStyle w:val="21"/>
      </w:pPr>
      <w:bookmarkStart w:id="4" w:name="_Toc234442313"/>
      <w:r>
        <w:t>1.3 Інфраструктура та DevOps</w:t>
      </w:r>
      <w:bookmarkEnd w:id="4"/>
    </w:p>
    <w:p w14:paraId="3D2D0EBD" w14:textId="77777777" w:rsidR="001C4182" w:rsidRDefault="00000000">
      <w:pPr>
        <w:pStyle w:val="a0"/>
      </w:pPr>
      <w:r>
        <w:t>GitHub Actions CI/CD: pytest на push, vite build на PR.</w:t>
      </w:r>
    </w:p>
    <w:p w14:paraId="049B4859" w14:textId="77777777" w:rsidR="001C4182" w:rsidRDefault="00000000">
      <w:pPr>
        <w:pStyle w:val="a0"/>
      </w:pPr>
      <w:r>
        <w:t>Ruff у Docker build (--exit-zero, не блокує збірку).</w:t>
      </w:r>
    </w:p>
    <w:p w14:paraId="54333015" w14:textId="77777777" w:rsidR="001C4182" w:rsidRDefault="00000000">
      <w:pPr>
        <w:pStyle w:val="a0"/>
      </w:pPr>
      <w:r>
        <w:t>Docker Compose з named volumes (uploads_data, models_data) замість bind-mounts.</w:t>
      </w:r>
    </w:p>
    <w:p w14:paraId="4AC886D8" w14:textId="77777777" w:rsidR="001C4182" w:rsidRDefault="00000000">
      <w:pPr>
        <w:pStyle w:val="a0"/>
      </w:pPr>
      <w:r>
        <w:t>Nginx reverse proxy з коректним gzip_types (text/javascript).</w:t>
      </w:r>
    </w:p>
    <w:p w14:paraId="09E9F7EB" w14:textId="77777777" w:rsidR="001C4182" w:rsidRDefault="00000000">
      <w:pPr>
        <w:pStyle w:val="a0"/>
      </w:pPr>
      <w:r>
        <w:t>JSON-логування (python-json-logger) для агрегації у продакшні.</w:t>
      </w:r>
    </w:p>
    <w:p w14:paraId="6FD8B7FA" w14:textId="77777777" w:rsidR="001C4182" w:rsidRPr="00172AF9" w:rsidRDefault="00000000">
      <w:pPr>
        <w:pStyle w:val="a0"/>
        <w:rPr>
          <w:lang w:val="ru-RU"/>
        </w:rPr>
      </w:pPr>
      <w:r>
        <w:t>Alembic</w:t>
      </w:r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міграції</w:t>
      </w:r>
      <w:proofErr w:type="spellEnd"/>
      <w:r w:rsidRPr="00172AF9">
        <w:rPr>
          <w:lang w:val="ru-RU"/>
        </w:rPr>
        <w:t xml:space="preserve"> 001–006 для </w:t>
      </w:r>
      <w:proofErr w:type="spellStart"/>
      <w:r w:rsidRPr="00172AF9">
        <w:rPr>
          <w:lang w:val="ru-RU"/>
        </w:rPr>
        <w:t>контрольованого</w:t>
      </w:r>
      <w:proofErr w:type="spellEnd"/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оновлення</w:t>
      </w:r>
      <w:proofErr w:type="spellEnd"/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схеми</w:t>
      </w:r>
      <w:proofErr w:type="spellEnd"/>
      <w:r w:rsidRPr="00172AF9">
        <w:rPr>
          <w:lang w:val="ru-RU"/>
        </w:rPr>
        <w:t xml:space="preserve"> БД.</w:t>
      </w:r>
    </w:p>
    <w:p w14:paraId="6816E834" w14:textId="77777777" w:rsidR="001C4182" w:rsidRPr="00172AF9" w:rsidRDefault="001C4182">
      <w:pPr>
        <w:rPr>
          <w:lang w:val="ru-RU"/>
        </w:rPr>
      </w:pPr>
    </w:p>
    <w:p w14:paraId="51D712CB" w14:textId="77777777" w:rsidR="001C4182" w:rsidRPr="00172AF9" w:rsidRDefault="00000000">
      <w:pPr>
        <w:pStyle w:val="1"/>
        <w:rPr>
          <w:lang w:val="ru-RU"/>
        </w:rPr>
      </w:pPr>
      <w:bookmarkStart w:id="5" w:name="_Toc234442314"/>
      <w:r w:rsidRPr="00172AF9">
        <w:rPr>
          <w:lang w:val="ru-RU"/>
        </w:rPr>
        <w:t xml:space="preserve">2. </w:t>
      </w:r>
      <w:proofErr w:type="spellStart"/>
      <w:r w:rsidRPr="00172AF9">
        <w:rPr>
          <w:lang w:val="ru-RU"/>
        </w:rPr>
        <w:t>Аналіз</w:t>
      </w:r>
      <w:proofErr w:type="spellEnd"/>
      <w:r w:rsidRPr="00172AF9">
        <w:rPr>
          <w:lang w:val="ru-RU"/>
        </w:rPr>
        <w:t xml:space="preserve"> та </w:t>
      </w:r>
      <w:proofErr w:type="spellStart"/>
      <w:r w:rsidRPr="00172AF9">
        <w:rPr>
          <w:lang w:val="ru-RU"/>
        </w:rPr>
        <w:t>проблеми</w:t>
      </w:r>
      <w:bookmarkEnd w:id="5"/>
      <w:proofErr w:type="spellEnd"/>
    </w:p>
    <w:p w14:paraId="42F8D1E8" w14:textId="77777777" w:rsidR="001C4182" w:rsidRDefault="00000000">
      <w:proofErr w:type="spellStart"/>
      <w:r w:rsidRPr="00172AF9">
        <w:rPr>
          <w:lang w:val="ru-RU"/>
        </w:rPr>
        <w:t>Під</w:t>
      </w:r>
      <w:proofErr w:type="spellEnd"/>
      <w:r w:rsidRPr="00172AF9">
        <w:rPr>
          <w:lang w:val="ru-RU"/>
        </w:rPr>
        <w:t xml:space="preserve"> час циклу </w:t>
      </w:r>
      <w:proofErr w:type="spellStart"/>
      <w:r w:rsidRPr="00172AF9">
        <w:rPr>
          <w:lang w:val="ru-RU"/>
        </w:rPr>
        <w:t>вдосконалення</w:t>
      </w:r>
      <w:proofErr w:type="spellEnd"/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було</w:t>
      </w:r>
      <w:proofErr w:type="spellEnd"/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виявлено</w:t>
      </w:r>
      <w:proofErr w:type="spellEnd"/>
      <w:r w:rsidRPr="00172AF9">
        <w:rPr>
          <w:lang w:val="ru-RU"/>
        </w:rPr>
        <w:t xml:space="preserve"> низку </w:t>
      </w:r>
      <w:proofErr w:type="spellStart"/>
      <w:r w:rsidRPr="00172AF9">
        <w:rPr>
          <w:lang w:val="ru-RU"/>
        </w:rPr>
        <w:t>технічних</w:t>
      </w:r>
      <w:proofErr w:type="spellEnd"/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викликів</w:t>
      </w:r>
      <w:proofErr w:type="spellEnd"/>
      <w:r w:rsidRPr="00172AF9">
        <w:rPr>
          <w:lang w:val="ru-RU"/>
        </w:rPr>
        <w:t xml:space="preserve"> та </w:t>
      </w:r>
      <w:proofErr w:type="spellStart"/>
      <w:r w:rsidRPr="00172AF9">
        <w:rPr>
          <w:lang w:val="ru-RU"/>
        </w:rPr>
        <w:t>помилок</w:t>
      </w:r>
      <w:proofErr w:type="spellEnd"/>
      <w:r w:rsidRPr="00172AF9">
        <w:rPr>
          <w:lang w:val="ru-RU"/>
        </w:rPr>
        <w:t xml:space="preserve">, </w:t>
      </w:r>
      <w:proofErr w:type="spellStart"/>
      <w:r w:rsidRPr="00172AF9">
        <w:rPr>
          <w:lang w:val="ru-RU"/>
        </w:rPr>
        <w:t>більшість</w:t>
      </w:r>
      <w:proofErr w:type="spellEnd"/>
      <w:r w:rsidRPr="00172AF9">
        <w:rPr>
          <w:lang w:val="ru-RU"/>
        </w:rPr>
        <w:t xml:space="preserve"> з </w:t>
      </w:r>
      <w:proofErr w:type="spellStart"/>
      <w:r w:rsidRPr="00172AF9">
        <w:rPr>
          <w:lang w:val="ru-RU"/>
        </w:rPr>
        <w:t>яких</w:t>
      </w:r>
      <w:proofErr w:type="spellEnd"/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успішно</w:t>
      </w:r>
      <w:proofErr w:type="spellEnd"/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вирішено</w:t>
      </w:r>
      <w:proofErr w:type="spellEnd"/>
      <w:r w:rsidRPr="00172AF9">
        <w:rPr>
          <w:lang w:val="ru-RU"/>
        </w:rPr>
        <w:t xml:space="preserve">. </w:t>
      </w:r>
      <w:proofErr w:type="spellStart"/>
      <w:r>
        <w:t>Деякі</w:t>
      </w:r>
      <w:proofErr w:type="spellEnd"/>
      <w:r>
        <w:t xml:space="preserve"> </w:t>
      </w:r>
      <w:proofErr w:type="spellStart"/>
      <w:r>
        <w:t>ризики</w:t>
      </w:r>
      <w:proofErr w:type="spellEnd"/>
      <w:r>
        <w:t xml:space="preserve"> </w:t>
      </w:r>
      <w:proofErr w:type="spellStart"/>
      <w:r>
        <w:t>залишаються</w:t>
      </w:r>
      <w:proofErr w:type="spellEnd"/>
      <w:r>
        <w:t xml:space="preserve"> </w:t>
      </w:r>
      <w:proofErr w:type="spellStart"/>
      <w:r>
        <w:t>відкладеними</w:t>
      </w:r>
      <w:proofErr w:type="spellEnd"/>
      <w:r>
        <w:t xml:space="preserve"> до наступного тижня.</w:t>
      </w:r>
    </w:p>
    <w:p w14:paraId="5E999B27" w14:textId="77777777" w:rsidR="001C4182" w:rsidRDefault="00000000">
      <w:pPr>
        <w:pStyle w:val="21"/>
      </w:pPr>
      <w:bookmarkStart w:id="6" w:name="_Toc234442315"/>
      <w:r>
        <w:t>2.1 Технічні виклики</w:t>
      </w:r>
      <w:bookmarkEnd w:id="6"/>
    </w:p>
    <w:p w14:paraId="45E21A42" w14:textId="77777777" w:rsidR="001C4182" w:rsidRDefault="00000000">
      <w:pPr>
        <w:pStyle w:val="a0"/>
      </w:pPr>
      <w:r>
        <w:rPr>
          <w:b/>
        </w:rPr>
        <w:t xml:space="preserve">Помилка енергії/гучності: </w:t>
      </w:r>
      <w:r>
        <w:t>виклик librosa.amplitude_to_db(mean_rms, ref=np.max) давав 0 дБ для усіх треків (скалярний ref = помилка). Рішення: ref=max_rms, поріг енергії підвищено з 0.1 до 0.4.</w:t>
      </w:r>
    </w:p>
    <w:p w14:paraId="0E162FD2" w14:textId="77777777" w:rsidR="001C4182" w:rsidRDefault="00000000">
      <w:pPr>
        <w:pStyle w:val="a0"/>
      </w:pPr>
      <w:r>
        <w:rPr>
          <w:b/>
        </w:rPr>
        <w:lastRenderedPageBreak/>
        <w:t xml:space="preserve">Краш фронтенду (buffer): </w:t>
      </w:r>
      <w:r>
        <w:t>plotly.js (через typedarray-pool) вимагав Node-модуль buffer, який Vite екстерналізував. Рішення: встановлено npm-пакет buffer та додано resolve.alias у vite.config.js.</w:t>
      </w:r>
    </w:p>
    <w:p w14:paraId="0435369A" w14:textId="77777777" w:rsidR="001C4182" w:rsidRDefault="00000000">
      <w:pPr>
        <w:pStyle w:val="a0"/>
      </w:pPr>
      <w:proofErr w:type="spellStart"/>
      <w:r w:rsidRPr="00172AF9">
        <w:rPr>
          <w:b/>
          <w:lang w:val="ru-RU"/>
        </w:rPr>
        <w:t>Стиснення</w:t>
      </w:r>
      <w:proofErr w:type="spellEnd"/>
      <w:r w:rsidRPr="00172AF9">
        <w:rPr>
          <w:b/>
          <w:lang w:val="ru-RU"/>
        </w:rPr>
        <w:t xml:space="preserve"> </w:t>
      </w:r>
      <w:proofErr w:type="spellStart"/>
      <w:r w:rsidRPr="00172AF9">
        <w:rPr>
          <w:b/>
          <w:lang w:val="ru-RU"/>
        </w:rPr>
        <w:t>радарної</w:t>
      </w:r>
      <w:proofErr w:type="spellEnd"/>
      <w:r w:rsidRPr="00172AF9">
        <w:rPr>
          <w:b/>
          <w:lang w:val="ru-RU"/>
        </w:rPr>
        <w:t xml:space="preserve"> </w:t>
      </w:r>
      <w:proofErr w:type="spellStart"/>
      <w:r w:rsidRPr="00172AF9">
        <w:rPr>
          <w:b/>
          <w:lang w:val="ru-RU"/>
        </w:rPr>
        <w:t>діаграми</w:t>
      </w:r>
      <w:proofErr w:type="spellEnd"/>
      <w:r w:rsidRPr="00172AF9">
        <w:rPr>
          <w:b/>
          <w:lang w:val="ru-RU"/>
        </w:rPr>
        <w:t xml:space="preserve">: </w:t>
      </w:r>
      <w:proofErr w:type="spellStart"/>
      <w:r w:rsidRPr="00172AF9">
        <w:rPr>
          <w:lang w:val="ru-RU"/>
        </w:rPr>
        <w:t>нормалізація</w:t>
      </w:r>
      <w:proofErr w:type="spellEnd"/>
      <w:r w:rsidRPr="00172AF9">
        <w:rPr>
          <w:lang w:val="ru-RU"/>
        </w:rPr>
        <w:t xml:space="preserve"> (</w:t>
      </w:r>
      <w:r>
        <w:t>x</w:t>
      </w:r>
      <w:r w:rsidRPr="00172AF9">
        <w:rPr>
          <w:lang w:val="ru-RU"/>
        </w:rPr>
        <w:t xml:space="preserve">+60)/60 </w:t>
      </w:r>
      <w:proofErr w:type="spellStart"/>
      <w:r w:rsidRPr="00172AF9">
        <w:rPr>
          <w:lang w:val="ru-RU"/>
        </w:rPr>
        <w:t>стискала</w:t>
      </w:r>
      <w:proofErr w:type="spellEnd"/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діапазон</w:t>
      </w:r>
      <w:proofErr w:type="spellEnd"/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гучності</w:t>
      </w:r>
      <w:proofErr w:type="spellEnd"/>
      <w:r w:rsidRPr="00172AF9">
        <w:rPr>
          <w:lang w:val="ru-RU"/>
        </w:rPr>
        <w:t xml:space="preserve"> у 0.80–0.91. </w:t>
      </w:r>
      <w:proofErr w:type="spellStart"/>
      <w:r>
        <w:t>Рішення</w:t>
      </w:r>
      <w:proofErr w:type="spellEnd"/>
      <w:r>
        <w:t>: clamp((x+20)/18, 0, 1) — розмах 0.44–0.81.</w:t>
      </w:r>
    </w:p>
    <w:p w14:paraId="087C64FA" w14:textId="77777777" w:rsidR="001C4182" w:rsidRDefault="00000000">
      <w:pPr>
        <w:pStyle w:val="a0"/>
      </w:pPr>
      <w:r>
        <w:rPr>
          <w:b/>
        </w:rPr>
        <w:t xml:space="preserve">Зміщення A/B вибірки: </w:t>
      </w:r>
      <w:r>
        <w:t>ручний вибір алгоритму створював зміщення. Рішення: режим ab_test із випадковим призначенням алгоритму сервером.</w:t>
      </w:r>
    </w:p>
    <w:p w14:paraId="273A72AF" w14:textId="77777777" w:rsidR="001C4182" w:rsidRDefault="00000000">
      <w:pPr>
        <w:pStyle w:val="21"/>
      </w:pPr>
      <w:bookmarkStart w:id="7" w:name="_Toc234442316"/>
      <w:r>
        <w:t>2.2 Знайдені рішення (цикл вдосконалення)</w:t>
      </w:r>
      <w:bookmarkEnd w:id="7"/>
    </w:p>
    <w:p w14:paraId="084E6F55" w14:textId="77777777" w:rsidR="001C4182" w:rsidRDefault="00000000">
      <w:proofErr w:type="spellStart"/>
      <w:r w:rsidRPr="00172AF9">
        <w:rPr>
          <w:lang w:val="ru-RU"/>
        </w:rPr>
        <w:t>Протягом</w:t>
      </w:r>
      <w:proofErr w:type="spellEnd"/>
      <w:r w:rsidRPr="00172AF9">
        <w:rPr>
          <w:lang w:val="ru-RU"/>
        </w:rPr>
        <w:t xml:space="preserve"> циклу </w:t>
      </w:r>
      <w:proofErr w:type="spellStart"/>
      <w:r w:rsidRPr="00172AF9">
        <w:rPr>
          <w:lang w:val="ru-RU"/>
        </w:rPr>
        <w:t>вдосконалення</w:t>
      </w:r>
      <w:proofErr w:type="spellEnd"/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вирішено</w:t>
      </w:r>
      <w:proofErr w:type="spellEnd"/>
      <w:r w:rsidRPr="00172AF9">
        <w:rPr>
          <w:lang w:val="ru-RU"/>
        </w:rPr>
        <w:t xml:space="preserve"> 25+ проблем з </w:t>
      </w:r>
      <w:proofErr w:type="spellStart"/>
      <w:r w:rsidRPr="00172AF9">
        <w:rPr>
          <w:lang w:val="ru-RU"/>
        </w:rPr>
        <w:t>беклогу</w:t>
      </w:r>
      <w:proofErr w:type="spellEnd"/>
      <w:r w:rsidRPr="00172AF9">
        <w:rPr>
          <w:lang w:val="ru-RU"/>
        </w:rPr>
        <w:t xml:space="preserve"> другого </w:t>
      </w:r>
      <w:proofErr w:type="spellStart"/>
      <w:r w:rsidRPr="00172AF9">
        <w:rPr>
          <w:lang w:val="ru-RU"/>
        </w:rPr>
        <w:t>тижня</w:t>
      </w:r>
      <w:proofErr w:type="spellEnd"/>
      <w:r w:rsidRPr="00172AF9">
        <w:rPr>
          <w:lang w:val="ru-RU"/>
        </w:rPr>
        <w:t xml:space="preserve">. </w:t>
      </w:r>
      <w:proofErr w:type="spellStart"/>
      <w:r>
        <w:t>Ключові</w:t>
      </w:r>
      <w:proofErr w:type="spellEnd"/>
      <w:r>
        <w:t xml:space="preserve"> </w:t>
      </w:r>
      <w:proofErr w:type="spellStart"/>
      <w:r>
        <w:t>досягнення</w:t>
      </w:r>
      <w:proofErr w:type="spellEnd"/>
      <w:r>
        <w:t>:</w:t>
      </w:r>
    </w:p>
    <w:p w14:paraId="4411B57E" w14:textId="77777777" w:rsidR="001C4182" w:rsidRPr="00172AF9" w:rsidRDefault="00000000">
      <w:pPr>
        <w:pStyle w:val="a0"/>
        <w:rPr>
          <w:lang w:val="ru-RU"/>
        </w:rPr>
      </w:pPr>
      <w:r w:rsidRPr="00172AF9">
        <w:rPr>
          <w:lang w:val="ru-RU"/>
        </w:rPr>
        <w:t xml:space="preserve">Перенесено </w:t>
      </w:r>
      <w:r>
        <w:t>JWT</w:t>
      </w:r>
      <w:r w:rsidRPr="00172AF9">
        <w:rPr>
          <w:lang w:val="ru-RU"/>
        </w:rPr>
        <w:t xml:space="preserve"> у </w:t>
      </w:r>
      <w:proofErr w:type="spellStart"/>
      <w:r>
        <w:t>httpOnly</w:t>
      </w:r>
      <w:proofErr w:type="spellEnd"/>
      <w:r w:rsidRPr="00172AF9">
        <w:rPr>
          <w:lang w:val="ru-RU"/>
        </w:rPr>
        <w:t xml:space="preserve"> </w:t>
      </w:r>
      <w:r>
        <w:t>cookie</w:t>
      </w:r>
      <w:r w:rsidRPr="00172AF9">
        <w:rPr>
          <w:lang w:val="ru-RU"/>
        </w:rPr>
        <w:t xml:space="preserve"> (</w:t>
      </w:r>
      <w:proofErr w:type="spellStart"/>
      <w:r w:rsidRPr="00172AF9">
        <w:rPr>
          <w:lang w:val="ru-RU"/>
        </w:rPr>
        <w:t>захист</w:t>
      </w:r>
      <w:proofErr w:type="spellEnd"/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від</w:t>
      </w:r>
      <w:proofErr w:type="spellEnd"/>
      <w:r w:rsidRPr="00172AF9">
        <w:rPr>
          <w:lang w:val="ru-RU"/>
        </w:rPr>
        <w:t xml:space="preserve"> </w:t>
      </w:r>
      <w:r>
        <w:t>XSS</w:t>
      </w:r>
      <w:r w:rsidRPr="00172AF9">
        <w:rPr>
          <w:lang w:val="ru-RU"/>
        </w:rPr>
        <w:t>).</w:t>
      </w:r>
    </w:p>
    <w:p w14:paraId="766C83A7" w14:textId="77777777" w:rsidR="001C4182" w:rsidRDefault="00000000">
      <w:pPr>
        <w:pStyle w:val="a0"/>
      </w:pPr>
      <w:proofErr w:type="spellStart"/>
      <w:r>
        <w:t>Додано</w:t>
      </w:r>
      <w:proofErr w:type="spellEnd"/>
      <w:r>
        <w:t xml:space="preserve"> rate-limiting </w:t>
      </w:r>
      <w:proofErr w:type="spellStart"/>
      <w:r>
        <w:t>на</w:t>
      </w:r>
      <w:proofErr w:type="spellEnd"/>
      <w:r>
        <w:t xml:space="preserve"> auth-</w:t>
      </w:r>
      <w:proofErr w:type="spellStart"/>
      <w:r>
        <w:t>ендпоінти</w:t>
      </w:r>
      <w:proofErr w:type="spellEnd"/>
      <w:r>
        <w:t xml:space="preserve"> (slowapi).</w:t>
      </w:r>
    </w:p>
    <w:p w14:paraId="3C03988D" w14:textId="77777777" w:rsidR="001C4182" w:rsidRDefault="00000000">
      <w:pPr>
        <w:pStyle w:val="a0"/>
      </w:pPr>
      <w:r>
        <w:t>Централізовано UI-рядки в strings.js, додано Error Boundary.</w:t>
      </w:r>
    </w:p>
    <w:p w14:paraId="71002EDD" w14:textId="77777777" w:rsidR="001C4182" w:rsidRPr="00172AF9" w:rsidRDefault="00000000">
      <w:pPr>
        <w:pStyle w:val="a0"/>
        <w:rPr>
          <w:lang w:val="ru-RU"/>
        </w:rPr>
      </w:pPr>
      <w:proofErr w:type="spellStart"/>
      <w:r w:rsidRPr="00172AF9">
        <w:rPr>
          <w:lang w:val="ru-RU"/>
        </w:rPr>
        <w:t>Винесено</w:t>
      </w:r>
      <w:proofErr w:type="spellEnd"/>
      <w:r w:rsidRPr="00172AF9">
        <w:rPr>
          <w:lang w:val="ru-RU"/>
        </w:rPr>
        <w:t xml:space="preserve"> </w:t>
      </w:r>
      <w:r>
        <w:t>inline</w:t>
      </w:r>
      <w:r w:rsidRPr="00172AF9">
        <w:rPr>
          <w:lang w:val="ru-RU"/>
        </w:rPr>
        <w:t>-</w:t>
      </w:r>
      <w:proofErr w:type="spellStart"/>
      <w:r w:rsidRPr="00172AF9">
        <w:rPr>
          <w:lang w:val="ru-RU"/>
        </w:rPr>
        <w:t>стилі</w:t>
      </w:r>
      <w:proofErr w:type="spellEnd"/>
      <w:r w:rsidRPr="00172AF9">
        <w:rPr>
          <w:lang w:val="ru-RU"/>
        </w:rPr>
        <w:t xml:space="preserve"> у </w:t>
      </w:r>
      <w:r>
        <w:t>CSS</w:t>
      </w:r>
      <w:r w:rsidRPr="00172AF9">
        <w:rPr>
          <w:lang w:val="ru-RU"/>
        </w:rPr>
        <w:t>-</w:t>
      </w:r>
      <w:proofErr w:type="spellStart"/>
      <w:r w:rsidRPr="00172AF9">
        <w:rPr>
          <w:lang w:val="ru-RU"/>
        </w:rPr>
        <w:t>класи</w:t>
      </w:r>
      <w:proofErr w:type="spellEnd"/>
      <w:r w:rsidRPr="00172AF9">
        <w:rPr>
          <w:lang w:val="ru-RU"/>
        </w:rPr>
        <w:t xml:space="preserve"> (</w:t>
      </w:r>
      <w:r>
        <w:t>F</w:t>
      </w:r>
      <w:r w:rsidRPr="00172AF9">
        <w:rPr>
          <w:lang w:val="ru-RU"/>
        </w:rPr>
        <w:t xml:space="preserve">3 </w:t>
      </w:r>
      <w:proofErr w:type="spellStart"/>
      <w:r w:rsidRPr="00172AF9">
        <w:rPr>
          <w:lang w:val="ru-RU"/>
        </w:rPr>
        <w:t>вирішено</w:t>
      </w:r>
      <w:proofErr w:type="spellEnd"/>
      <w:r w:rsidRPr="00172AF9">
        <w:rPr>
          <w:lang w:val="ru-RU"/>
        </w:rPr>
        <w:t>).</w:t>
      </w:r>
    </w:p>
    <w:p w14:paraId="2F12C5BA" w14:textId="77777777" w:rsidR="001C4182" w:rsidRPr="00172AF9" w:rsidRDefault="00000000">
      <w:pPr>
        <w:pStyle w:val="a0"/>
        <w:rPr>
          <w:lang w:val="ru-RU"/>
        </w:rPr>
      </w:pPr>
      <w:proofErr w:type="spellStart"/>
      <w:r w:rsidRPr="00172AF9">
        <w:rPr>
          <w:lang w:val="ru-RU"/>
        </w:rPr>
        <w:t>Паралельне</w:t>
      </w:r>
      <w:proofErr w:type="spellEnd"/>
      <w:r w:rsidRPr="00172AF9">
        <w:rPr>
          <w:lang w:val="ru-RU"/>
        </w:rPr>
        <w:t xml:space="preserve"> </w:t>
      </w:r>
      <w:r>
        <w:t>AI</w:t>
      </w:r>
      <w:r w:rsidRPr="00172AF9">
        <w:rPr>
          <w:lang w:val="ru-RU"/>
        </w:rPr>
        <w:t>-</w:t>
      </w:r>
      <w:proofErr w:type="spellStart"/>
      <w:r w:rsidRPr="00172AF9">
        <w:rPr>
          <w:lang w:val="ru-RU"/>
        </w:rPr>
        <w:t>тегування</w:t>
      </w:r>
      <w:proofErr w:type="spellEnd"/>
      <w:r w:rsidRPr="00172AF9">
        <w:rPr>
          <w:lang w:val="ru-RU"/>
        </w:rPr>
        <w:t xml:space="preserve"> (4 потоки) </w:t>
      </w:r>
      <w:proofErr w:type="spellStart"/>
      <w:r w:rsidRPr="00172AF9">
        <w:rPr>
          <w:lang w:val="ru-RU"/>
        </w:rPr>
        <w:t>замість</w:t>
      </w:r>
      <w:proofErr w:type="spellEnd"/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послідовного</w:t>
      </w:r>
      <w:proofErr w:type="spellEnd"/>
      <w:r w:rsidRPr="00172AF9">
        <w:rPr>
          <w:lang w:val="ru-RU"/>
        </w:rPr>
        <w:t>.</w:t>
      </w:r>
    </w:p>
    <w:p w14:paraId="7E384AB5" w14:textId="77777777" w:rsidR="001C4182" w:rsidRDefault="00000000">
      <w:pPr>
        <w:pStyle w:val="a0"/>
      </w:pPr>
      <w:proofErr w:type="spellStart"/>
      <w:r>
        <w:t>ESLint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frontend, Ruff </w:t>
      </w:r>
      <w:proofErr w:type="spellStart"/>
      <w:r>
        <w:t>для</w:t>
      </w:r>
      <w:proofErr w:type="spellEnd"/>
      <w:r>
        <w:t xml:space="preserve"> backend.</w:t>
      </w:r>
    </w:p>
    <w:p w14:paraId="5096EF4C" w14:textId="77777777" w:rsidR="001C4182" w:rsidRDefault="00000000">
      <w:pPr>
        <w:pStyle w:val="a0"/>
      </w:pPr>
      <w:r>
        <w:t>Розбиття bundle: vendor + plotly chunks (F6 вирішено).</w:t>
      </w:r>
    </w:p>
    <w:p w14:paraId="49672607" w14:textId="77777777" w:rsidR="001C4182" w:rsidRDefault="00000000">
      <w:pPr>
        <w:pStyle w:val="a0"/>
      </w:pPr>
      <w:r>
        <w:t>K-Means auto-tune за силуетним аналізом (M3 вирішено).</w:t>
      </w:r>
    </w:p>
    <w:p w14:paraId="152AB835" w14:textId="77777777" w:rsidR="001C4182" w:rsidRPr="00172AF9" w:rsidRDefault="00000000">
      <w:pPr>
        <w:pStyle w:val="a0"/>
        <w:rPr>
          <w:lang w:val="ru-RU"/>
        </w:rPr>
      </w:pPr>
      <w:proofErr w:type="spellStart"/>
      <w:r w:rsidRPr="00172AF9">
        <w:rPr>
          <w:lang w:val="ru-RU"/>
        </w:rPr>
        <w:t>Евристична</w:t>
      </w:r>
      <w:proofErr w:type="spellEnd"/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валентність</w:t>
      </w:r>
      <w:proofErr w:type="spellEnd"/>
      <w:r w:rsidRPr="00172AF9">
        <w:rPr>
          <w:lang w:val="ru-RU"/>
        </w:rPr>
        <w:t xml:space="preserve"> на 6 </w:t>
      </w:r>
      <w:proofErr w:type="spellStart"/>
      <w:r w:rsidRPr="00172AF9">
        <w:rPr>
          <w:lang w:val="ru-RU"/>
        </w:rPr>
        <w:t>ознаках</w:t>
      </w:r>
      <w:proofErr w:type="spellEnd"/>
      <w:r w:rsidRPr="00172AF9">
        <w:rPr>
          <w:lang w:val="ru-RU"/>
        </w:rPr>
        <w:t xml:space="preserve"> (</w:t>
      </w:r>
      <w:r>
        <w:t>M</w:t>
      </w:r>
      <w:r w:rsidRPr="00172AF9">
        <w:rPr>
          <w:lang w:val="ru-RU"/>
        </w:rPr>
        <w:t xml:space="preserve">2 </w:t>
      </w:r>
      <w:proofErr w:type="spellStart"/>
      <w:r w:rsidRPr="00172AF9">
        <w:rPr>
          <w:lang w:val="ru-RU"/>
        </w:rPr>
        <w:t>вирішено</w:t>
      </w:r>
      <w:proofErr w:type="spellEnd"/>
      <w:r w:rsidRPr="00172AF9">
        <w:rPr>
          <w:lang w:val="ru-RU"/>
        </w:rPr>
        <w:t>).</w:t>
      </w:r>
    </w:p>
    <w:p w14:paraId="22E97EAE" w14:textId="77777777" w:rsidR="001C4182" w:rsidRPr="00172AF9" w:rsidRDefault="00000000">
      <w:pPr>
        <w:pStyle w:val="a0"/>
        <w:rPr>
          <w:lang w:val="ru-RU"/>
        </w:rPr>
      </w:pPr>
      <w:r>
        <w:t>Redis</w:t>
      </w:r>
      <w:r w:rsidRPr="00172AF9">
        <w:rPr>
          <w:lang w:val="ru-RU"/>
        </w:rPr>
        <w:t xml:space="preserve">-кеш для </w:t>
      </w:r>
      <w:proofErr w:type="spellStart"/>
      <w:r w:rsidRPr="00172AF9">
        <w:rPr>
          <w:lang w:val="ru-RU"/>
        </w:rPr>
        <w:t>рекомендацій</w:t>
      </w:r>
      <w:proofErr w:type="spellEnd"/>
      <w:r w:rsidRPr="00172AF9">
        <w:rPr>
          <w:lang w:val="ru-RU"/>
        </w:rPr>
        <w:t xml:space="preserve"> (</w:t>
      </w:r>
      <w:r>
        <w:t>M</w:t>
      </w:r>
      <w:r w:rsidRPr="00172AF9">
        <w:rPr>
          <w:lang w:val="ru-RU"/>
        </w:rPr>
        <w:t xml:space="preserve">4 </w:t>
      </w:r>
      <w:proofErr w:type="spellStart"/>
      <w:r w:rsidRPr="00172AF9">
        <w:rPr>
          <w:lang w:val="ru-RU"/>
        </w:rPr>
        <w:t>вирішено</w:t>
      </w:r>
      <w:proofErr w:type="spellEnd"/>
      <w:r w:rsidRPr="00172AF9">
        <w:rPr>
          <w:lang w:val="ru-RU"/>
        </w:rPr>
        <w:t>).</w:t>
      </w:r>
    </w:p>
    <w:p w14:paraId="72ADA03D" w14:textId="77777777" w:rsidR="001C4182" w:rsidRDefault="00000000">
      <w:pPr>
        <w:pStyle w:val="a0"/>
      </w:pPr>
      <w:proofErr w:type="spellStart"/>
      <w:r>
        <w:t>Перцептивна</w:t>
      </w:r>
      <w:proofErr w:type="spellEnd"/>
      <w:r>
        <w:t xml:space="preserve"> </w:t>
      </w:r>
      <w:proofErr w:type="spellStart"/>
      <w:r>
        <w:t>дедуплікація</w:t>
      </w:r>
      <w:proofErr w:type="spellEnd"/>
      <w:r>
        <w:t xml:space="preserve"> (M6 </w:t>
      </w:r>
      <w:proofErr w:type="spellStart"/>
      <w:r>
        <w:t>вирішено</w:t>
      </w:r>
      <w:proofErr w:type="spellEnd"/>
      <w:r>
        <w:t>).</w:t>
      </w:r>
    </w:p>
    <w:p w14:paraId="09E94BDC" w14:textId="77777777" w:rsidR="001C4182" w:rsidRDefault="00000000">
      <w:pPr>
        <w:pStyle w:val="a0"/>
      </w:pPr>
      <w:r>
        <w:t>Native ARRAY для MFCC/Chroma на PostgreSQL (M1 вирішено).</w:t>
      </w:r>
    </w:p>
    <w:p w14:paraId="560FE899" w14:textId="77777777" w:rsidR="001C4182" w:rsidRDefault="00000000">
      <w:pPr>
        <w:pStyle w:val="a0"/>
      </w:pPr>
      <w:r>
        <w:t>ON DELETE CASCADE + індекси recommendations (DB1, DB2 вирішено).</w:t>
      </w:r>
    </w:p>
    <w:p w14:paraId="3B5B1FD5" w14:textId="77777777" w:rsidR="001C4182" w:rsidRDefault="00000000">
      <w:pPr>
        <w:pStyle w:val="a0"/>
      </w:pPr>
      <w:r>
        <w:t>Storage-абстракція (Local + S3) для завантажень (S4 вирішено).</w:t>
      </w:r>
    </w:p>
    <w:p w14:paraId="31E0F796" w14:textId="77777777" w:rsidR="001C4182" w:rsidRDefault="00000000">
      <w:pPr>
        <w:pStyle w:val="a0"/>
      </w:pPr>
      <w:r>
        <w:t>GitHub Actions CI/CD (D1 вирішено).</w:t>
      </w:r>
    </w:p>
    <w:p w14:paraId="1E86FABA" w14:textId="77777777" w:rsidR="001C4182" w:rsidRDefault="00000000">
      <w:pPr>
        <w:pStyle w:val="a0"/>
      </w:pPr>
      <w:r>
        <w:t>Named volumes, nginx gzip_types, JSON-логування (D2–D5 вирішено).</w:t>
      </w:r>
    </w:p>
    <w:p w14:paraId="3B4D851E" w14:textId="77777777" w:rsidR="001C4182" w:rsidRPr="00172AF9" w:rsidRDefault="00000000">
      <w:pPr>
        <w:pStyle w:val="a0"/>
        <w:rPr>
          <w:lang w:val="ru-RU"/>
        </w:rPr>
      </w:pPr>
      <w:r>
        <w:t>A</w:t>
      </w:r>
      <w:r w:rsidRPr="00172AF9">
        <w:rPr>
          <w:lang w:val="ru-RU"/>
        </w:rPr>
        <w:t>/</w:t>
      </w:r>
      <w:r>
        <w:t>B</w:t>
      </w:r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тестування</w:t>
      </w:r>
      <w:proofErr w:type="spellEnd"/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алгоритмів</w:t>
      </w:r>
      <w:proofErr w:type="spellEnd"/>
      <w:r w:rsidRPr="00172AF9">
        <w:rPr>
          <w:lang w:val="ru-RU"/>
        </w:rPr>
        <w:t xml:space="preserve"> (</w:t>
      </w:r>
      <w:r>
        <w:t>M</w:t>
      </w:r>
      <w:r w:rsidRPr="00172AF9">
        <w:rPr>
          <w:lang w:val="ru-RU"/>
        </w:rPr>
        <w:t xml:space="preserve">5 </w:t>
      </w:r>
      <w:proofErr w:type="spellStart"/>
      <w:r w:rsidRPr="00172AF9">
        <w:rPr>
          <w:lang w:val="ru-RU"/>
        </w:rPr>
        <w:t>вирішено</w:t>
      </w:r>
      <w:proofErr w:type="spellEnd"/>
      <w:r w:rsidRPr="00172AF9">
        <w:rPr>
          <w:lang w:val="ru-RU"/>
        </w:rPr>
        <w:t>).</w:t>
      </w:r>
    </w:p>
    <w:p w14:paraId="27F897AE" w14:textId="77777777" w:rsidR="001C4182" w:rsidRPr="00172AF9" w:rsidRDefault="00000000">
      <w:pPr>
        <w:pStyle w:val="21"/>
        <w:rPr>
          <w:lang w:val="ru-RU"/>
        </w:rPr>
      </w:pPr>
      <w:bookmarkStart w:id="8" w:name="_Toc234442317"/>
      <w:r w:rsidRPr="00172AF9">
        <w:rPr>
          <w:lang w:val="ru-RU"/>
        </w:rPr>
        <w:t xml:space="preserve">2.3 </w:t>
      </w:r>
      <w:proofErr w:type="spellStart"/>
      <w:r w:rsidRPr="00172AF9">
        <w:rPr>
          <w:lang w:val="ru-RU"/>
        </w:rPr>
        <w:t>Ризики</w:t>
      </w:r>
      <w:proofErr w:type="spellEnd"/>
      <w:r w:rsidRPr="00172AF9">
        <w:rPr>
          <w:lang w:val="ru-RU"/>
        </w:rPr>
        <w:t xml:space="preserve"> та </w:t>
      </w:r>
      <w:proofErr w:type="spellStart"/>
      <w:r w:rsidRPr="00172AF9">
        <w:rPr>
          <w:lang w:val="ru-RU"/>
        </w:rPr>
        <w:t>обмеження</w:t>
      </w:r>
      <w:bookmarkEnd w:id="8"/>
      <w:proofErr w:type="spellEnd"/>
    </w:p>
    <w:p w14:paraId="06DFC881" w14:textId="77777777" w:rsidR="001C4182" w:rsidRPr="00172AF9" w:rsidRDefault="00000000">
      <w:pPr>
        <w:rPr>
          <w:lang w:val="ru-RU"/>
        </w:rPr>
      </w:pPr>
      <w:proofErr w:type="spellStart"/>
      <w:r w:rsidRPr="00172AF9">
        <w:rPr>
          <w:lang w:val="ru-RU"/>
        </w:rPr>
        <w:t>Ідентифіковано</w:t>
      </w:r>
      <w:proofErr w:type="spellEnd"/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ризики</w:t>
      </w:r>
      <w:proofErr w:type="spellEnd"/>
      <w:r w:rsidRPr="00172AF9">
        <w:rPr>
          <w:lang w:val="ru-RU"/>
        </w:rPr>
        <w:t xml:space="preserve">, </w:t>
      </w:r>
      <w:proofErr w:type="spellStart"/>
      <w:r w:rsidRPr="00172AF9">
        <w:rPr>
          <w:lang w:val="ru-RU"/>
        </w:rPr>
        <w:t>що</w:t>
      </w:r>
      <w:proofErr w:type="spellEnd"/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залишаються</w:t>
      </w:r>
      <w:proofErr w:type="spellEnd"/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відкритими</w:t>
      </w:r>
      <w:proofErr w:type="spellEnd"/>
      <w:r w:rsidRPr="00172AF9">
        <w:rPr>
          <w:lang w:val="ru-RU"/>
        </w:rPr>
        <w:t>:</w:t>
      </w:r>
    </w:p>
    <w:p w14:paraId="521BAB9E" w14:textId="77777777" w:rsidR="001C4182" w:rsidRPr="00172AF9" w:rsidRDefault="00000000">
      <w:pPr>
        <w:pStyle w:val="a0"/>
        <w:rPr>
          <w:lang w:val="ru-RU"/>
        </w:rPr>
      </w:pPr>
      <w:r>
        <w:rPr>
          <w:b/>
        </w:rPr>
        <w:t>S</w:t>
      </w:r>
      <w:r w:rsidRPr="00172AF9">
        <w:rPr>
          <w:b/>
          <w:lang w:val="ru-RU"/>
        </w:rPr>
        <w:t xml:space="preserve">3: </w:t>
      </w:r>
      <w:proofErr w:type="spellStart"/>
      <w:r>
        <w:t>bcrypt</w:t>
      </w:r>
      <w:proofErr w:type="spellEnd"/>
      <w:r w:rsidRPr="00172AF9">
        <w:rPr>
          <w:lang w:val="ru-RU"/>
        </w:rPr>
        <w:t xml:space="preserve"> </w:t>
      </w:r>
      <w:r>
        <w:t>pinned</w:t>
      </w:r>
      <w:r w:rsidRPr="00172AF9">
        <w:rPr>
          <w:lang w:val="ru-RU"/>
        </w:rPr>
        <w:t xml:space="preserve"> на 3.2.2 — </w:t>
      </w:r>
      <w:proofErr w:type="spellStart"/>
      <w:r w:rsidRPr="00172AF9">
        <w:rPr>
          <w:lang w:val="ru-RU"/>
        </w:rPr>
        <w:t>обмежена</w:t>
      </w:r>
      <w:proofErr w:type="spellEnd"/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сумісність</w:t>
      </w:r>
      <w:proofErr w:type="spellEnd"/>
      <w:r w:rsidRPr="00172AF9">
        <w:rPr>
          <w:lang w:val="ru-RU"/>
        </w:rPr>
        <w:t xml:space="preserve">; </w:t>
      </w:r>
      <w:proofErr w:type="spellStart"/>
      <w:r w:rsidRPr="00172AF9">
        <w:rPr>
          <w:lang w:val="ru-RU"/>
        </w:rPr>
        <w:t>оновлення</w:t>
      </w:r>
      <w:proofErr w:type="spellEnd"/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відкладено</w:t>
      </w:r>
      <w:proofErr w:type="spellEnd"/>
      <w:r w:rsidRPr="00172AF9">
        <w:rPr>
          <w:lang w:val="ru-RU"/>
        </w:rPr>
        <w:t xml:space="preserve"> до </w:t>
      </w:r>
      <w:proofErr w:type="spellStart"/>
      <w:r w:rsidRPr="00172AF9">
        <w:rPr>
          <w:lang w:val="ru-RU"/>
        </w:rPr>
        <w:t>підтвердження</w:t>
      </w:r>
      <w:proofErr w:type="spellEnd"/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сумісності</w:t>
      </w:r>
      <w:proofErr w:type="spellEnd"/>
      <w:r w:rsidRPr="00172AF9">
        <w:rPr>
          <w:lang w:val="ru-RU"/>
        </w:rPr>
        <w:t xml:space="preserve"> з </w:t>
      </w:r>
      <w:proofErr w:type="spellStart"/>
      <w:r>
        <w:t>passlib</w:t>
      </w:r>
      <w:proofErr w:type="spellEnd"/>
      <w:r w:rsidRPr="00172AF9">
        <w:rPr>
          <w:lang w:val="ru-RU"/>
        </w:rPr>
        <w:t>.</w:t>
      </w:r>
    </w:p>
    <w:p w14:paraId="0A93B36E" w14:textId="77777777" w:rsidR="001C4182" w:rsidRPr="00172AF9" w:rsidRDefault="00000000">
      <w:pPr>
        <w:pStyle w:val="a0"/>
        <w:rPr>
          <w:lang w:val="ru-RU"/>
        </w:rPr>
      </w:pPr>
      <w:r>
        <w:rPr>
          <w:b/>
        </w:rPr>
        <w:t>DB</w:t>
      </w:r>
      <w:r w:rsidRPr="00172AF9">
        <w:rPr>
          <w:b/>
          <w:lang w:val="ru-RU"/>
        </w:rPr>
        <w:t xml:space="preserve">3: </w:t>
      </w:r>
      <w:proofErr w:type="spellStart"/>
      <w:r>
        <w:t>onupdate</w:t>
      </w:r>
      <w:proofErr w:type="spellEnd"/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лише</w:t>
      </w:r>
      <w:proofErr w:type="spellEnd"/>
      <w:r w:rsidRPr="00172AF9">
        <w:rPr>
          <w:lang w:val="ru-RU"/>
        </w:rPr>
        <w:t xml:space="preserve"> на </w:t>
      </w:r>
      <w:proofErr w:type="spellStart"/>
      <w:r w:rsidRPr="00172AF9">
        <w:rPr>
          <w:lang w:val="ru-RU"/>
        </w:rPr>
        <w:t>рівні</w:t>
      </w:r>
      <w:proofErr w:type="spellEnd"/>
      <w:r w:rsidRPr="00172AF9">
        <w:rPr>
          <w:lang w:val="ru-RU"/>
        </w:rPr>
        <w:t xml:space="preserve"> </w:t>
      </w:r>
      <w:proofErr w:type="spellStart"/>
      <w:r>
        <w:t>SQLAlchemy</w:t>
      </w:r>
      <w:proofErr w:type="spellEnd"/>
      <w:r w:rsidRPr="00172AF9">
        <w:rPr>
          <w:lang w:val="ru-RU"/>
        </w:rPr>
        <w:t xml:space="preserve"> — не </w:t>
      </w:r>
      <w:proofErr w:type="spellStart"/>
      <w:r w:rsidRPr="00172AF9">
        <w:rPr>
          <w:lang w:val="ru-RU"/>
        </w:rPr>
        <w:t>гарантує</w:t>
      </w:r>
      <w:proofErr w:type="spellEnd"/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оновлення</w:t>
      </w:r>
      <w:proofErr w:type="spellEnd"/>
      <w:r w:rsidRPr="00172AF9">
        <w:rPr>
          <w:lang w:val="ru-RU"/>
        </w:rPr>
        <w:t xml:space="preserve"> при </w:t>
      </w:r>
      <w:proofErr w:type="spellStart"/>
      <w:r w:rsidRPr="00172AF9">
        <w:rPr>
          <w:lang w:val="ru-RU"/>
        </w:rPr>
        <w:t>прямих</w:t>
      </w:r>
      <w:proofErr w:type="spellEnd"/>
      <w:r w:rsidRPr="00172AF9">
        <w:rPr>
          <w:lang w:val="ru-RU"/>
        </w:rPr>
        <w:t xml:space="preserve"> </w:t>
      </w:r>
      <w:r>
        <w:t>SQL</w:t>
      </w:r>
      <w:r w:rsidRPr="00172AF9">
        <w:rPr>
          <w:lang w:val="ru-RU"/>
        </w:rPr>
        <w:t>-</w:t>
      </w:r>
      <w:proofErr w:type="spellStart"/>
      <w:r w:rsidRPr="00172AF9">
        <w:rPr>
          <w:lang w:val="ru-RU"/>
        </w:rPr>
        <w:t>запитах</w:t>
      </w:r>
      <w:proofErr w:type="spellEnd"/>
      <w:r w:rsidRPr="00172AF9">
        <w:rPr>
          <w:lang w:val="ru-RU"/>
        </w:rPr>
        <w:t xml:space="preserve">; </w:t>
      </w:r>
      <w:proofErr w:type="spellStart"/>
      <w:r w:rsidRPr="00172AF9">
        <w:rPr>
          <w:lang w:val="ru-RU"/>
        </w:rPr>
        <w:t>потребує</w:t>
      </w:r>
      <w:proofErr w:type="spellEnd"/>
      <w:r w:rsidRPr="00172AF9">
        <w:rPr>
          <w:lang w:val="ru-RU"/>
        </w:rPr>
        <w:t xml:space="preserve"> </w:t>
      </w:r>
      <w:r>
        <w:t>DB</w:t>
      </w:r>
      <w:r w:rsidRPr="00172AF9">
        <w:rPr>
          <w:lang w:val="ru-RU"/>
        </w:rPr>
        <w:t>-</w:t>
      </w:r>
      <w:proofErr w:type="spellStart"/>
      <w:r w:rsidRPr="00172AF9">
        <w:rPr>
          <w:lang w:val="ru-RU"/>
        </w:rPr>
        <w:t>тригерів</w:t>
      </w:r>
      <w:proofErr w:type="spellEnd"/>
      <w:r w:rsidRPr="00172AF9">
        <w:rPr>
          <w:lang w:val="ru-RU"/>
        </w:rPr>
        <w:t>.</w:t>
      </w:r>
    </w:p>
    <w:p w14:paraId="5F572D12" w14:textId="77777777" w:rsidR="001C4182" w:rsidRPr="00172AF9" w:rsidRDefault="00000000">
      <w:pPr>
        <w:pStyle w:val="a0"/>
        <w:rPr>
          <w:lang w:val="ru-RU"/>
        </w:rPr>
      </w:pPr>
      <w:r>
        <w:rPr>
          <w:b/>
        </w:rPr>
        <w:lastRenderedPageBreak/>
        <w:t>M</w:t>
      </w:r>
      <w:r w:rsidRPr="00172AF9">
        <w:rPr>
          <w:b/>
          <w:lang w:val="ru-RU"/>
        </w:rPr>
        <w:t>5 (</w:t>
      </w:r>
      <w:proofErr w:type="spellStart"/>
      <w:r w:rsidRPr="00172AF9">
        <w:rPr>
          <w:b/>
          <w:lang w:val="ru-RU"/>
        </w:rPr>
        <w:t>доповнення</w:t>
      </w:r>
      <w:proofErr w:type="spellEnd"/>
      <w:r w:rsidRPr="00172AF9">
        <w:rPr>
          <w:b/>
          <w:lang w:val="ru-RU"/>
        </w:rPr>
        <w:t xml:space="preserve">): </w:t>
      </w:r>
      <w:r>
        <w:t>A</w:t>
      </w:r>
      <w:r w:rsidRPr="00172AF9">
        <w:rPr>
          <w:lang w:val="ru-RU"/>
        </w:rPr>
        <w:t>/</w:t>
      </w:r>
      <w:r>
        <w:t>B</w:t>
      </w:r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тестування</w:t>
      </w:r>
      <w:proofErr w:type="spellEnd"/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потребує</w:t>
      </w:r>
      <w:proofErr w:type="spellEnd"/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накопичення</w:t>
      </w:r>
      <w:proofErr w:type="spellEnd"/>
      <w:r w:rsidRPr="00172AF9">
        <w:rPr>
          <w:lang w:val="ru-RU"/>
        </w:rPr>
        <w:t xml:space="preserve"> статистики та </w:t>
      </w:r>
      <w:proofErr w:type="spellStart"/>
      <w:r w:rsidRPr="00172AF9">
        <w:rPr>
          <w:lang w:val="ru-RU"/>
        </w:rPr>
        <w:t>статистичної</w:t>
      </w:r>
      <w:proofErr w:type="spellEnd"/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значущості</w:t>
      </w:r>
      <w:proofErr w:type="spellEnd"/>
      <w:r w:rsidRPr="00172AF9">
        <w:rPr>
          <w:lang w:val="ru-RU"/>
        </w:rPr>
        <w:t xml:space="preserve"> для </w:t>
      </w:r>
      <w:proofErr w:type="spellStart"/>
      <w:r w:rsidRPr="00172AF9">
        <w:rPr>
          <w:lang w:val="ru-RU"/>
        </w:rPr>
        <w:t>висновків</w:t>
      </w:r>
      <w:proofErr w:type="spellEnd"/>
      <w:r w:rsidRPr="00172AF9">
        <w:rPr>
          <w:lang w:val="ru-RU"/>
        </w:rPr>
        <w:t xml:space="preserve"> про </w:t>
      </w:r>
      <w:proofErr w:type="spellStart"/>
      <w:r w:rsidRPr="00172AF9">
        <w:rPr>
          <w:lang w:val="ru-RU"/>
        </w:rPr>
        <w:t>переможця</w:t>
      </w:r>
      <w:proofErr w:type="spellEnd"/>
      <w:r w:rsidRPr="00172AF9">
        <w:rPr>
          <w:lang w:val="ru-RU"/>
        </w:rPr>
        <w:t>.</w:t>
      </w:r>
    </w:p>
    <w:p w14:paraId="2E68E887" w14:textId="77777777" w:rsidR="001C4182" w:rsidRPr="00172AF9" w:rsidRDefault="00000000">
      <w:pPr>
        <w:pStyle w:val="a0"/>
        <w:rPr>
          <w:lang w:val="ru-RU"/>
        </w:rPr>
      </w:pPr>
      <w:proofErr w:type="spellStart"/>
      <w:r w:rsidRPr="00172AF9">
        <w:rPr>
          <w:b/>
          <w:lang w:val="ru-RU"/>
        </w:rPr>
        <w:t>Жанрова</w:t>
      </w:r>
      <w:proofErr w:type="spellEnd"/>
      <w:r w:rsidRPr="00172AF9">
        <w:rPr>
          <w:b/>
          <w:lang w:val="ru-RU"/>
        </w:rPr>
        <w:t xml:space="preserve"> </w:t>
      </w:r>
      <w:proofErr w:type="spellStart"/>
      <w:r w:rsidRPr="00172AF9">
        <w:rPr>
          <w:b/>
          <w:lang w:val="ru-RU"/>
        </w:rPr>
        <w:t>обізнаність</w:t>
      </w:r>
      <w:proofErr w:type="spellEnd"/>
      <w:r w:rsidRPr="00172AF9">
        <w:rPr>
          <w:b/>
          <w:lang w:val="ru-RU"/>
        </w:rPr>
        <w:t xml:space="preserve">: </w:t>
      </w:r>
      <w:r w:rsidRPr="00172AF9">
        <w:rPr>
          <w:lang w:val="ru-RU"/>
        </w:rPr>
        <w:t xml:space="preserve">вектор </w:t>
      </w:r>
      <w:proofErr w:type="spellStart"/>
      <w:r w:rsidRPr="00172AF9">
        <w:rPr>
          <w:lang w:val="ru-RU"/>
        </w:rPr>
        <w:t>ознак</w:t>
      </w:r>
      <w:proofErr w:type="spellEnd"/>
      <w:r w:rsidRPr="00172AF9">
        <w:rPr>
          <w:lang w:val="ru-RU"/>
        </w:rPr>
        <w:t xml:space="preserve"> не </w:t>
      </w:r>
      <w:proofErr w:type="spellStart"/>
      <w:r w:rsidRPr="00172AF9">
        <w:rPr>
          <w:lang w:val="ru-RU"/>
        </w:rPr>
        <w:t>містить</w:t>
      </w:r>
      <w:proofErr w:type="spellEnd"/>
      <w:r w:rsidRPr="00172AF9">
        <w:rPr>
          <w:lang w:val="ru-RU"/>
        </w:rPr>
        <w:t xml:space="preserve"> жанр; </w:t>
      </w:r>
      <w:proofErr w:type="spellStart"/>
      <w:r w:rsidRPr="00172AF9">
        <w:rPr>
          <w:lang w:val="ru-RU"/>
        </w:rPr>
        <w:t>рекомендації</w:t>
      </w:r>
      <w:proofErr w:type="spellEnd"/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базуються</w:t>
      </w:r>
      <w:proofErr w:type="spellEnd"/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лише</w:t>
      </w:r>
      <w:proofErr w:type="spellEnd"/>
      <w:r w:rsidRPr="00172AF9">
        <w:rPr>
          <w:lang w:val="ru-RU"/>
        </w:rPr>
        <w:t xml:space="preserve"> на </w:t>
      </w:r>
      <w:proofErr w:type="spellStart"/>
      <w:r w:rsidRPr="00172AF9">
        <w:rPr>
          <w:lang w:val="ru-RU"/>
        </w:rPr>
        <w:t>аудіоознаках</w:t>
      </w:r>
      <w:proofErr w:type="spellEnd"/>
      <w:r w:rsidRPr="00172AF9">
        <w:rPr>
          <w:lang w:val="ru-RU"/>
        </w:rPr>
        <w:t xml:space="preserve"> (</w:t>
      </w:r>
      <w:proofErr w:type="spellStart"/>
      <w:r w:rsidRPr="00172AF9">
        <w:rPr>
          <w:lang w:val="ru-RU"/>
        </w:rPr>
        <w:t>можливий</w:t>
      </w:r>
      <w:proofErr w:type="spellEnd"/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ефект</w:t>
      </w:r>
      <w:proofErr w:type="spellEnd"/>
      <w:r w:rsidRPr="00172AF9">
        <w:rPr>
          <w:lang w:val="ru-RU"/>
        </w:rPr>
        <w:t xml:space="preserve"> при </w:t>
      </w:r>
      <w:proofErr w:type="spellStart"/>
      <w:r w:rsidRPr="00172AF9">
        <w:rPr>
          <w:lang w:val="ru-RU"/>
        </w:rPr>
        <w:t>малій</w:t>
      </w:r>
      <w:proofErr w:type="spellEnd"/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кількості</w:t>
      </w:r>
      <w:proofErr w:type="spellEnd"/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треків</w:t>
      </w:r>
      <w:proofErr w:type="spellEnd"/>
      <w:r w:rsidRPr="00172AF9">
        <w:rPr>
          <w:lang w:val="ru-RU"/>
        </w:rPr>
        <w:t>).</w:t>
      </w:r>
    </w:p>
    <w:p w14:paraId="09AD467B" w14:textId="77777777" w:rsidR="001C4182" w:rsidRPr="00172AF9" w:rsidRDefault="001C4182">
      <w:pPr>
        <w:rPr>
          <w:lang w:val="ru-RU"/>
        </w:rPr>
      </w:pPr>
    </w:p>
    <w:p w14:paraId="5775A271" w14:textId="77777777" w:rsidR="001C4182" w:rsidRPr="00172AF9" w:rsidRDefault="00000000">
      <w:pPr>
        <w:pStyle w:val="1"/>
        <w:rPr>
          <w:lang w:val="ru-RU"/>
        </w:rPr>
      </w:pPr>
      <w:bookmarkStart w:id="9" w:name="_Toc234442318"/>
      <w:r w:rsidRPr="00172AF9">
        <w:rPr>
          <w:lang w:val="ru-RU"/>
        </w:rPr>
        <w:t xml:space="preserve">3. </w:t>
      </w:r>
      <w:proofErr w:type="spellStart"/>
      <w:r w:rsidRPr="00172AF9">
        <w:rPr>
          <w:lang w:val="ru-RU"/>
        </w:rPr>
        <w:t>Діаграма</w:t>
      </w:r>
      <w:proofErr w:type="spellEnd"/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прецедентів</w:t>
      </w:r>
      <w:bookmarkEnd w:id="9"/>
      <w:proofErr w:type="spellEnd"/>
    </w:p>
    <w:p w14:paraId="56E5A703" w14:textId="77777777" w:rsidR="001C4182" w:rsidRDefault="00000000">
      <w:pPr>
        <w:rPr>
          <w:lang w:val="uk-UA"/>
        </w:rPr>
      </w:pPr>
      <w:proofErr w:type="spellStart"/>
      <w:r w:rsidRPr="00172AF9">
        <w:rPr>
          <w:lang w:val="ru-RU"/>
        </w:rPr>
        <w:t>Нижче</w:t>
      </w:r>
      <w:proofErr w:type="spellEnd"/>
      <w:r w:rsidRPr="00172AF9">
        <w:rPr>
          <w:lang w:val="ru-RU"/>
        </w:rPr>
        <w:t xml:space="preserve"> наведено </w:t>
      </w:r>
      <w:proofErr w:type="spellStart"/>
      <w:r w:rsidRPr="00172AF9">
        <w:rPr>
          <w:lang w:val="ru-RU"/>
        </w:rPr>
        <w:t>діаграму</w:t>
      </w:r>
      <w:proofErr w:type="spellEnd"/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прецедентів</w:t>
      </w:r>
      <w:proofErr w:type="spellEnd"/>
      <w:r w:rsidRPr="00172AF9">
        <w:rPr>
          <w:lang w:val="ru-RU"/>
        </w:rPr>
        <w:t xml:space="preserve"> (</w:t>
      </w:r>
      <w:r>
        <w:t>Use</w:t>
      </w:r>
      <w:r w:rsidRPr="00172AF9">
        <w:rPr>
          <w:lang w:val="ru-RU"/>
        </w:rPr>
        <w:t xml:space="preserve"> </w:t>
      </w:r>
      <w:r>
        <w:t>Case</w:t>
      </w:r>
      <w:r w:rsidRPr="00172AF9">
        <w:rPr>
          <w:lang w:val="ru-RU"/>
        </w:rPr>
        <w:t xml:space="preserve"> </w:t>
      </w:r>
      <w:r>
        <w:t>Diagram</w:t>
      </w:r>
      <w:r w:rsidRPr="00172AF9">
        <w:rPr>
          <w:lang w:val="ru-RU"/>
        </w:rPr>
        <w:t xml:space="preserve">) </w:t>
      </w:r>
      <w:proofErr w:type="spellStart"/>
      <w:r w:rsidRPr="00172AF9">
        <w:rPr>
          <w:lang w:val="ru-RU"/>
        </w:rPr>
        <w:t>системи</w:t>
      </w:r>
      <w:proofErr w:type="spellEnd"/>
      <w:r w:rsidRPr="00172AF9">
        <w:rPr>
          <w:lang w:val="ru-RU"/>
        </w:rPr>
        <w:t xml:space="preserve"> </w:t>
      </w:r>
      <w:r>
        <w:t>Audio</w:t>
      </w:r>
      <w:r w:rsidRPr="00172AF9">
        <w:rPr>
          <w:lang w:val="ru-RU"/>
        </w:rPr>
        <w:t>-</w:t>
      </w:r>
      <w:r>
        <w:t>Based</w:t>
      </w:r>
      <w:r w:rsidRPr="00172AF9">
        <w:rPr>
          <w:lang w:val="ru-RU"/>
        </w:rPr>
        <w:t xml:space="preserve"> </w:t>
      </w:r>
      <w:r>
        <w:t>Music</w:t>
      </w:r>
      <w:r w:rsidRPr="00172AF9">
        <w:rPr>
          <w:lang w:val="ru-RU"/>
        </w:rPr>
        <w:t xml:space="preserve"> </w:t>
      </w:r>
      <w:r>
        <w:t>Recommender</w:t>
      </w:r>
      <w:r w:rsidRPr="00172AF9">
        <w:rPr>
          <w:lang w:val="ru-RU"/>
        </w:rPr>
        <w:t xml:space="preserve">, яка </w:t>
      </w:r>
      <w:proofErr w:type="spellStart"/>
      <w:r w:rsidRPr="00172AF9">
        <w:rPr>
          <w:lang w:val="ru-RU"/>
        </w:rPr>
        <w:t>ілюструє</w:t>
      </w:r>
      <w:proofErr w:type="spellEnd"/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основних</w:t>
      </w:r>
      <w:proofErr w:type="spellEnd"/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акторів</w:t>
      </w:r>
      <w:proofErr w:type="spellEnd"/>
      <w:r w:rsidRPr="00172AF9">
        <w:rPr>
          <w:lang w:val="ru-RU"/>
        </w:rPr>
        <w:t xml:space="preserve"> та </w:t>
      </w:r>
      <w:proofErr w:type="spellStart"/>
      <w:r w:rsidRPr="00172AF9">
        <w:rPr>
          <w:lang w:val="ru-RU"/>
        </w:rPr>
        <w:t>їхні</w:t>
      </w:r>
      <w:proofErr w:type="spellEnd"/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взаємодії</w:t>
      </w:r>
      <w:proofErr w:type="spellEnd"/>
      <w:r w:rsidRPr="00172AF9">
        <w:rPr>
          <w:lang w:val="ru-RU"/>
        </w:rPr>
        <w:t xml:space="preserve"> з </w:t>
      </w:r>
      <w:proofErr w:type="spellStart"/>
      <w:r w:rsidRPr="00172AF9">
        <w:rPr>
          <w:lang w:val="ru-RU"/>
        </w:rPr>
        <w:t>функціональністю</w:t>
      </w:r>
      <w:proofErr w:type="spellEnd"/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системи</w:t>
      </w:r>
      <w:proofErr w:type="spellEnd"/>
      <w:r w:rsidRPr="00172AF9">
        <w:rPr>
          <w:lang w:val="ru-RU"/>
        </w:rPr>
        <w:t>.</w:t>
      </w:r>
    </w:p>
    <w:p w14:paraId="6767F8B9" w14:textId="77777777" w:rsidR="00172AF9" w:rsidRDefault="00172AF9">
      <w:pPr>
        <w:rPr>
          <w:lang w:val="uk-UA"/>
        </w:rPr>
      </w:pPr>
    </w:p>
    <w:p w14:paraId="7A40928D" w14:textId="1A433671" w:rsidR="00172AF9" w:rsidRPr="00172AF9" w:rsidRDefault="00172AF9">
      <w:pPr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1F8C5369" wp14:editId="6568AC1F">
            <wp:extent cx="4566518" cy="697992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8099" cy="6982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2E80A" w14:textId="77777777" w:rsidR="00172AF9" w:rsidRDefault="00172AF9" w:rsidP="00172AF9">
      <w:pPr>
        <w:pStyle w:val="21"/>
      </w:pPr>
      <w:bookmarkStart w:id="10" w:name="_Toc233418581"/>
      <w:bookmarkStart w:id="11" w:name="_Toc233418647"/>
      <w:bookmarkStart w:id="12" w:name="_Toc234442319"/>
      <w:proofErr w:type="spellStart"/>
      <w:r>
        <w:t>Опис</w:t>
      </w:r>
      <w:proofErr w:type="spellEnd"/>
      <w:r>
        <w:t xml:space="preserve"> </w:t>
      </w:r>
      <w:proofErr w:type="spellStart"/>
      <w:r>
        <w:t>акторів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прецедентів</w:t>
      </w:r>
      <w:bookmarkEnd w:id="10"/>
      <w:bookmarkEnd w:id="11"/>
      <w:bookmarkEnd w:id="12"/>
      <w:proofErr w:type="spellEnd"/>
    </w:p>
    <w:tbl>
      <w:tblPr>
        <w:tblStyle w:val="1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172AF9" w14:paraId="3646382D" w14:textId="77777777" w:rsidTr="00D653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84CC62F" w14:textId="77777777" w:rsidR="00172AF9" w:rsidRDefault="00172AF9" w:rsidP="00D653FF">
            <w:proofErr w:type="spellStart"/>
            <w:r>
              <w:t>Актор</w:t>
            </w:r>
            <w:proofErr w:type="spellEnd"/>
          </w:p>
        </w:tc>
        <w:tc>
          <w:tcPr>
            <w:tcW w:w="4703" w:type="dxa"/>
          </w:tcPr>
          <w:p w14:paraId="645BF155" w14:textId="77777777" w:rsidR="00172AF9" w:rsidRDefault="00172AF9" w:rsidP="00D653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Опис</w:t>
            </w:r>
            <w:proofErr w:type="spellEnd"/>
          </w:p>
        </w:tc>
      </w:tr>
      <w:tr w:rsidR="00172AF9" w:rsidRPr="00172AF9" w14:paraId="467D358D" w14:textId="77777777" w:rsidTr="00D65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EE5D836" w14:textId="77777777" w:rsidR="00172AF9" w:rsidRDefault="00172AF9" w:rsidP="00D653FF">
            <w:proofErr w:type="spellStart"/>
            <w:r>
              <w:t>Користувач</w:t>
            </w:r>
            <w:proofErr w:type="spellEnd"/>
          </w:p>
        </w:tc>
        <w:tc>
          <w:tcPr>
            <w:tcW w:w="4703" w:type="dxa"/>
          </w:tcPr>
          <w:p w14:paraId="12A45C7F" w14:textId="77777777" w:rsidR="00172AF9" w:rsidRPr="00F36B5D" w:rsidRDefault="00172AF9" w:rsidP="00D653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proofErr w:type="spellStart"/>
            <w:r w:rsidRPr="00F36B5D">
              <w:rPr>
                <w:lang w:val="ru-RU"/>
              </w:rPr>
              <w:t>Основний</w:t>
            </w:r>
            <w:proofErr w:type="spellEnd"/>
            <w:r w:rsidRPr="00F36B5D">
              <w:rPr>
                <w:lang w:val="ru-RU"/>
              </w:rPr>
              <w:t xml:space="preserve"> </w:t>
            </w:r>
            <w:proofErr w:type="spellStart"/>
            <w:r w:rsidRPr="00F36B5D">
              <w:rPr>
                <w:lang w:val="ru-RU"/>
              </w:rPr>
              <w:t>користувач</w:t>
            </w:r>
            <w:proofErr w:type="spellEnd"/>
            <w:r w:rsidRPr="00F36B5D">
              <w:rPr>
                <w:lang w:val="ru-RU"/>
              </w:rPr>
              <w:t xml:space="preserve"> </w:t>
            </w:r>
            <w:proofErr w:type="spellStart"/>
            <w:r w:rsidRPr="00F36B5D">
              <w:rPr>
                <w:lang w:val="ru-RU"/>
              </w:rPr>
              <w:t>системи</w:t>
            </w:r>
            <w:proofErr w:type="spellEnd"/>
            <w:r w:rsidRPr="00F36B5D">
              <w:rPr>
                <w:lang w:val="ru-RU"/>
              </w:rPr>
              <w:t xml:space="preserve">. </w:t>
            </w:r>
            <w:proofErr w:type="spellStart"/>
            <w:r w:rsidRPr="00F36B5D">
              <w:rPr>
                <w:lang w:val="ru-RU"/>
              </w:rPr>
              <w:t>Завантажує</w:t>
            </w:r>
            <w:proofErr w:type="spellEnd"/>
            <w:r w:rsidRPr="00F36B5D">
              <w:rPr>
                <w:lang w:val="ru-RU"/>
              </w:rPr>
              <w:t xml:space="preserve"> </w:t>
            </w:r>
            <w:proofErr w:type="spellStart"/>
            <w:r w:rsidRPr="00F36B5D">
              <w:rPr>
                <w:lang w:val="ru-RU"/>
              </w:rPr>
              <w:t>файли</w:t>
            </w:r>
            <w:proofErr w:type="spellEnd"/>
            <w:r w:rsidRPr="00F36B5D">
              <w:rPr>
                <w:lang w:val="ru-RU"/>
              </w:rPr>
              <w:t xml:space="preserve">, </w:t>
            </w:r>
            <w:proofErr w:type="spellStart"/>
            <w:r w:rsidRPr="00F36B5D">
              <w:rPr>
                <w:lang w:val="ru-RU"/>
              </w:rPr>
              <w:t>аналізує</w:t>
            </w:r>
            <w:proofErr w:type="spellEnd"/>
            <w:r w:rsidRPr="00F36B5D">
              <w:rPr>
                <w:lang w:val="ru-RU"/>
              </w:rPr>
              <w:t xml:space="preserve">, </w:t>
            </w:r>
            <w:proofErr w:type="spellStart"/>
            <w:r w:rsidRPr="00F36B5D">
              <w:rPr>
                <w:lang w:val="ru-RU"/>
              </w:rPr>
              <w:t>отримує</w:t>
            </w:r>
            <w:proofErr w:type="spellEnd"/>
            <w:r w:rsidRPr="00F36B5D">
              <w:rPr>
                <w:lang w:val="ru-RU"/>
              </w:rPr>
              <w:t xml:space="preserve"> </w:t>
            </w:r>
            <w:proofErr w:type="spellStart"/>
            <w:r w:rsidRPr="00F36B5D">
              <w:rPr>
                <w:lang w:val="ru-RU"/>
              </w:rPr>
              <w:t>рекомендації</w:t>
            </w:r>
            <w:proofErr w:type="spellEnd"/>
            <w:r w:rsidRPr="00F36B5D">
              <w:rPr>
                <w:lang w:val="ru-RU"/>
              </w:rPr>
              <w:t xml:space="preserve">, </w:t>
            </w:r>
            <w:proofErr w:type="spellStart"/>
            <w:r w:rsidRPr="00F36B5D">
              <w:rPr>
                <w:lang w:val="ru-RU"/>
              </w:rPr>
              <w:t>керує</w:t>
            </w:r>
            <w:proofErr w:type="spellEnd"/>
            <w:r w:rsidRPr="00F36B5D">
              <w:rPr>
                <w:lang w:val="ru-RU"/>
              </w:rPr>
              <w:t xml:space="preserve"> </w:t>
            </w:r>
            <w:proofErr w:type="spellStart"/>
            <w:r w:rsidRPr="00F36B5D">
              <w:rPr>
                <w:lang w:val="ru-RU"/>
              </w:rPr>
              <w:t>бібліотекою</w:t>
            </w:r>
            <w:proofErr w:type="spellEnd"/>
            <w:r w:rsidRPr="00F36B5D">
              <w:rPr>
                <w:lang w:val="ru-RU"/>
              </w:rPr>
              <w:t>.</w:t>
            </w:r>
          </w:p>
        </w:tc>
      </w:tr>
      <w:tr w:rsidR="00172AF9" w14:paraId="656AEF61" w14:textId="77777777" w:rsidTr="00D653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C7C2BA7" w14:textId="77777777" w:rsidR="00172AF9" w:rsidRDefault="00172AF9" w:rsidP="00D653FF">
            <w:proofErr w:type="spellStart"/>
            <w:r>
              <w:t>Адміністратор</w:t>
            </w:r>
            <w:proofErr w:type="spellEnd"/>
          </w:p>
        </w:tc>
        <w:tc>
          <w:tcPr>
            <w:tcW w:w="4703" w:type="dxa"/>
          </w:tcPr>
          <w:p w14:paraId="52A37FCE" w14:textId="77777777" w:rsidR="00172AF9" w:rsidRDefault="00172AF9" w:rsidP="00D653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36B5D">
              <w:rPr>
                <w:lang w:val="ru-RU"/>
              </w:rPr>
              <w:t>Має</w:t>
            </w:r>
            <w:proofErr w:type="spellEnd"/>
            <w:r w:rsidRPr="00F36B5D">
              <w:rPr>
                <w:lang w:val="ru-RU"/>
              </w:rPr>
              <w:t xml:space="preserve"> </w:t>
            </w:r>
            <w:proofErr w:type="spellStart"/>
            <w:r w:rsidRPr="00F36B5D">
              <w:rPr>
                <w:lang w:val="ru-RU"/>
              </w:rPr>
              <w:t>додаткові</w:t>
            </w:r>
            <w:proofErr w:type="spellEnd"/>
            <w:r w:rsidRPr="00F36B5D">
              <w:rPr>
                <w:lang w:val="ru-RU"/>
              </w:rPr>
              <w:t xml:space="preserve"> права: </w:t>
            </w:r>
            <w:proofErr w:type="spellStart"/>
            <w:r w:rsidRPr="00F36B5D">
              <w:rPr>
                <w:lang w:val="ru-RU"/>
              </w:rPr>
              <w:t>тренування</w:t>
            </w:r>
            <w:proofErr w:type="spellEnd"/>
            <w:r w:rsidRPr="00F36B5D">
              <w:rPr>
                <w:lang w:val="ru-RU"/>
              </w:rPr>
              <w:t xml:space="preserve"> моделей, </w:t>
            </w:r>
            <w:proofErr w:type="spellStart"/>
            <w:r w:rsidRPr="00F36B5D">
              <w:rPr>
                <w:lang w:val="ru-RU"/>
              </w:rPr>
              <w:t>управління</w:t>
            </w:r>
            <w:proofErr w:type="spellEnd"/>
            <w:r w:rsidRPr="00F36B5D">
              <w:rPr>
                <w:lang w:val="ru-RU"/>
              </w:rPr>
              <w:t xml:space="preserve"> системою. </w:t>
            </w:r>
            <w:proofErr w:type="spellStart"/>
            <w:r>
              <w:t>Успадковує</w:t>
            </w:r>
            <w:proofErr w:type="spellEnd"/>
            <w:r>
              <w:t xml:space="preserve"> </w:t>
            </w:r>
            <w:proofErr w:type="spellStart"/>
            <w:r>
              <w:t>всі</w:t>
            </w:r>
            <w:proofErr w:type="spellEnd"/>
            <w:r>
              <w:t xml:space="preserve"> </w:t>
            </w:r>
            <w:proofErr w:type="spellStart"/>
            <w:r>
              <w:t>права</w:t>
            </w:r>
            <w:proofErr w:type="spellEnd"/>
            <w:r>
              <w:t xml:space="preserve"> </w:t>
            </w:r>
            <w:proofErr w:type="spellStart"/>
            <w:r>
              <w:t>користувача</w:t>
            </w:r>
            <w:proofErr w:type="spellEnd"/>
            <w:r>
              <w:t>.</w:t>
            </w:r>
          </w:p>
        </w:tc>
      </w:tr>
    </w:tbl>
    <w:p w14:paraId="526E4B82" w14:textId="77777777" w:rsidR="00172AF9" w:rsidRDefault="00172AF9" w:rsidP="00172AF9"/>
    <w:tbl>
      <w:tblPr>
        <w:tblStyle w:val="1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72AF9" w14:paraId="5843FC6E" w14:textId="77777777" w:rsidTr="00D653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C5389F3" w14:textId="77777777" w:rsidR="00172AF9" w:rsidRDefault="00172AF9" w:rsidP="00D653FF">
            <w:proofErr w:type="spellStart"/>
            <w:r>
              <w:t>Прецедент</w:t>
            </w:r>
            <w:proofErr w:type="spellEnd"/>
          </w:p>
        </w:tc>
        <w:tc>
          <w:tcPr>
            <w:tcW w:w="3135" w:type="dxa"/>
          </w:tcPr>
          <w:p w14:paraId="5BE0134E" w14:textId="77777777" w:rsidR="00172AF9" w:rsidRDefault="00172AF9" w:rsidP="00D653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Тип</w:t>
            </w:r>
            <w:proofErr w:type="spellEnd"/>
          </w:p>
        </w:tc>
        <w:tc>
          <w:tcPr>
            <w:tcW w:w="3135" w:type="dxa"/>
          </w:tcPr>
          <w:p w14:paraId="3E51840F" w14:textId="77777777" w:rsidR="00172AF9" w:rsidRDefault="00172AF9" w:rsidP="00D653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Опис</w:t>
            </w:r>
            <w:proofErr w:type="spellEnd"/>
          </w:p>
        </w:tc>
      </w:tr>
      <w:tr w:rsidR="00172AF9" w:rsidRPr="00172AF9" w14:paraId="7C1EA416" w14:textId="77777777" w:rsidTr="00D65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337DEA7" w14:textId="77777777" w:rsidR="00172AF9" w:rsidRDefault="00172AF9" w:rsidP="00D653FF">
            <w:proofErr w:type="spellStart"/>
            <w:r>
              <w:t>Реєстрація</w:t>
            </w:r>
            <w:proofErr w:type="spellEnd"/>
          </w:p>
        </w:tc>
        <w:tc>
          <w:tcPr>
            <w:tcW w:w="3135" w:type="dxa"/>
          </w:tcPr>
          <w:p w14:paraId="51658C93" w14:textId="77777777" w:rsidR="00172AF9" w:rsidRDefault="00172AF9" w:rsidP="00D653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Базовий</w:t>
            </w:r>
            <w:proofErr w:type="spellEnd"/>
          </w:p>
        </w:tc>
        <w:tc>
          <w:tcPr>
            <w:tcW w:w="3135" w:type="dxa"/>
          </w:tcPr>
          <w:p w14:paraId="3FCED06C" w14:textId="77777777" w:rsidR="00172AF9" w:rsidRPr="00F36B5D" w:rsidRDefault="00172AF9" w:rsidP="00D653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proofErr w:type="spellStart"/>
            <w:r w:rsidRPr="00F36B5D">
              <w:rPr>
                <w:lang w:val="ru-RU"/>
              </w:rPr>
              <w:t>Створення</w:t>
            </w:r>
            <w:proofErr w:type="spellEnd"/>
            <w:r w:rsidRPr="00F36B5D">
              <w:rPr>
                <w:lang w:val="ru-RU"/>
              </w:rPr>
              <w:t xml:space="preserve"> </w:t>
            </w:r>
            <w:proofErr w:type="spellStart"/>
            <w:r w:rsidRPr="00F36B5D">
              <w:rPr>
                <w:lang w:val="ru-RU"/>
              </w:rPr>
              <w:t>облікового</w:t>
            </w:r>
            <w:proofErr w:type="spellEnd"/>
            <w:r w:rsidRPr="00F36B5D">
              <w:rPr>
                <w:lang w:val="ru-RU"/>
              </w:rPr>
              <w:t xml:space="preserve"> </w:t>
            </w:r>
            <w:proofErr w:type="spellStart"/>
            <w:r w:rsidRPr="00F36B5D">
              <w:rPr>
                <w:lang w:val="ru-RU"/>
              </w:rPr>
              <w:t>запису</w:t>
            </w:r>
            <w:proofErr w:type="spellEnd"/>
            <w:r w:rsidRPr="00F36B5D">
              <w:rPr>
                <w:lang w:val="ru-RU"/>
              </w:rPr>
              <w:t xml:space="preserve"> (</w:t>
            </w:r>
            <w:r>
              <w:t>email</w:t>
            </w:r>
            <w:r w:rsidRPr="00F36B5D">
              <w:rPr>
                <w:lang w:val="ru-RU"/>
              </w:rPr>
              <w:t xml:space="preserve"> + пароль)</w:t>
            </w:r>
          </w:p>
        </w:tc>
      </w:tr>
      <w:tr w:rsidR="00172AF9" w14:paraId="75680157" w14:textId="77777777" w:rsidTr="00D653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E89CC90" w14:textId="77777777" w:rsidR="00172AF9" w:rsidRDefault="00172AF9" w:rsidP="00D653FF">
            <w:proofErr w:type="spellStart"/>
            <w:r>
              <w:t>Вхід</w:t>
            </w:r>
            <w:proofErr w:type="spellEnd"/>
            <w:r>
              <w:t xml:space="preserve"> у </w:t>
            </w:r>
            <w:proofErr w:type="spellStart"/>
            <w:r>
              <w:t>систему</w:t>
            </w:r>
            <w:proofErr w:type="spellEnd"/>
          </w:p>
        </w:tc>
        <w:tc>
          <w:tcPr>
            <w:tcW w:w="3135" w:type="dxa"/>
          </w:tcPr>
          <w:p w14:paraId="477991CB" w14:textId="77777777" w:rsidR="00172AF9" w:rsidRDefault="00172AF9" w:rsidP="00D653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Базовий</w:t>
            </w:r>
            <w:proofErr w:type="spellEnd"/>
          </w:p>
        </w:tc>
        <w:tc>
          <w:tcPr>
            <w:tcW w:w="3135" w:type="dxa"/>
          </w:tcPr>
          <w:p w14:paraId="1DDAFEA7" w14:textId="77777777" w:rsidR="00172AF9" w:rsidRDefault="00172AF9" w:rsidP="00D653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JWT-</w:t>
            </w:r>
            <w:proofErr w:type="spellStart"/>
            <w:r>
              <w:t>автентифікація</w:t>
            </w:r>
            <w:proofErr w:type="spellEnd"/>
            <w:r>
              <w:t xml:space="preserve">, </w:t>
            </w:r>
            <w:proofErr w:type="spellStart"/>
            <w:r>
              <w:t>отримання</w:t>
            </w:r>
            <w:proofErr w:type="spellEnd"/>
            <w:r>
              <w:t xml:space="preserve"> </w:t>
            </w:r>
            <w:proofErr w:type="spellStart"/>
            <w:r>
              <w:t>токена</w:t>
            </w:r>
            <w:proofErr w:type="spellEnd"/>
          </w:p>
        </w:tc>
      </w:tr>
      <w:tr w:rsidR="00172AF9" w14:paraId="28059998" w14:textId="77777777" w:rsidTr="00D65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2085B0C" w14:textId="77777777" w:rsidR="00172AF9" w:rsidRDefault="00172AF9" w:rsidP="00D653FF">
            <w:proofErr w:type="spellStart"/>
            <w:r>
              <w:t>Перегляд</w:t>
            </w:r>
            <w:proofErr w:type="spellEnd"/>
            <w:r>
              <w:t xml:space="preserve"> </w:t>
            </w:r>
            <w:proofErr w:type="spellStart"/>
            <w:r>
              <w:t>профілю</w:t>
            </w:r>
            <w:proofErr w:type="spellEnd"/>
          </w:p>
        </w:tc>
        <w:tc>
          <w:tcPr>
            <w:tcW w:w="3135" w:type="dxa"/>
          </w:tcPr>
          <w:p w14:paraId="05999954" w14:textId="77777777" w:rsidR="00172AF9" w:rsidRDefault="00172AF9" w:rsidP="00D653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Базовий</w:t>
            </w:r>
            <w:proofErr w:type="spellEnd"/>
          </w:p>
        </w:tc>
        <w:tc>
          <w:tcPr>
            <w:tcW w:w="3135" w:type="dxa"/>
          </w:tcPr>
          <w:p w14:paraId="709BE74E" w14:textId="77777777" w:rsidR="00172AF9" w:rsidRDefault="00172AF9" w:rsidP="00D653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Перегляд</w:t>
            </w:r>
            <w:proofErr w:type="spellEnd"/>
            <w:r>
              <w:t xml:space="preserve"> </w:t>
            </w:r>
            <w:proofErr w:type="spellStart"/>
            <w:r>
              <w:t>даних</w:t>
            </w:r>
            <w:proofErr w:type="spellEnd"/>
            <w:r>
              <w:t xml:space="preserve"> </w:t>
            </w:r>
            <w:proofErr w:type="spellStart"/>
            <w:r>
              <w:t>поточного</w:t>
            </w:r>
            <w:proofErr w:type="spellEnd"/>
            <w:r>
              <w:t xml:space="preserve"> </w:t>
            </w:r>
            <w:proofErr w:type="spellStart"/>
            <w:r>
              <w:t>користувача</w:t>
            </w:r>
            <w:proofErr w:type="spellEnd"/>
          </w:p>
        </w:tc>
      </w:tr>
      <w:tr w:rsidR="00172AF9" w14:paraId="0BB3410D" w14:textId="77777777" w:rsidTr="00D653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9E2123D" w14:textId="77777777" w:rsidR="00172AF9" w:rsidRDefault="00172AF9" w:rsidP="00D653FF">
            <w:proofErr w:type="spellStart"/>
            <w:r>
              <w:t>Завантаження</w:t>
            </w:r>
            <w:proofErr w:type="spellEnd"/>
            <w:r>
              <w:t xml:space="preserve"> </w:t>
            </w:r>
            <w:proofErr w:type="spellStart"/>
            <w:r>
              <w:t>аудіофайлу</w:t>
            </w:r>
            <w:proofErr w:type="spellEnd"/>
          </w:p>
        </w:tc>
        <w:tc>
          <w:tcPr>
            <w:tcW w:w="3135" w:type="dxa"/>
          </w:tcPr>
          <w:p w14:paraId="70E2ACF0" w14:textId="77777777" w:rsidR="00172AF9" w:rsidRDefault="00172AF9" w:rsidP="00D653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Базовий</w:t>
            </w:r>
            <w:proofErr w:type="spellEnd"/>
          </w:p>
        </w:tc>
        <w:tc>
          <w:tcPr>
            <w:tcW w:w="3135" w:type="dxa"/>
          </w:tcPr>
          <w:p w14:paraId="431159EA" w14:textId="77777777" w:rsidR="00172AF9" w:rsidRDefault="00172AF9" w:rsidP="00D653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Завантаження</w:t>
            </w:r>
            <w:proofErr w:type="spellEnd"/>
            <w:r>
              <w:t xml:space="preserve"> MP3/WAV/FLAC/OGG з </w:t>
            </w:r>
            <w:proofErr w:type="spellStart"/>
            <w:r>
              <w:t>валідацією</w:t>
            </w:r>
            <w:proofErr w:type="spellEnd"/>
          </w:p>
        </w:tc>
      </w:tr>
      <w:tr w:rsidR="00172AF9" w14:paraId="760C13A1" w14:textId="77777777" w:rsidTr="00D65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6D3376E" w14:textId="77777777" w:rsidR="00172AF9" w:rsidRDefault="00172AF9" w:rsidP="00D653FF">
            <w:proofErr w:type="spellStart"/>
            <w:r>
              <w:t>Масове</w:t>
            </w:r>
            <w:proofErr w:type="spellEnd"/>
            <w:r>
              <w:t xml:space="preserve"> </w:t>
            </w:r>
            <w:proofErr w:type="spellStart"/>
            <w:r>
              <w:t>завантаження</w:t>
            </w:r>
            <w:proofErr w:type="spellEnd"/>
          </w:p>
        </w:tc>
        <w:tc>
          <w:tcPr>
            <w:tcW w:w="3135" w:type="dxa"/>
          </w:tcPr>
          <w:p w14:paraId="20028181" w14:textId="77777777" w:rsidR="00172AF9" w:rsidRDefault="00172AF9" w:rsidP="00D653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Базовий</w:t>
            </w:r>
            <w:proofErr w:type="spellEnd"/>
          </w:p>
        </w:tc>
        <w:tc>
          <w:tcPr>
            <w:tcW w:w="3135" w:type="dxa"/>
          </w:tcPr>
          <w:p w14:paraId="1B2F0629" w14:textId="77777777" w:rsidR="00172AF9" w:rsidRDefault="00172AF9" w:rsidP="00D653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Drag-and-drop </w:t>
            </w:r>
            <w:proofErr w:type="spellStart"/>
            <w:r>
              <w:t>завантаження</w:t>
            </w:r>
            <w:proofErr w:type="spellEnd"/>
            <w:r>
              <w:t xml:space="preserve"> </w:t>
            </w:r>
            <w:proofErr w:type="spellStart"/>
            <w:r>
              <w:t>кількох</w:t>
            </w:r>
            <w:proofErr w:type="spellEnd"/>
            <w:r>
              <w:t xml:space="preserve"> </w:t>
            </w:r>
            <w:proofErr w:type="spellStart"/>
            <w:r>
              <w:t>файлів</w:t>
            </w:r>
            <w:proofErr w:type="spellEnd"/>
          </w:p>
        </w:tc>
      </w:tr>
      <w:tr w:rsidR="00172AF9" w:rsidRPr="00172AF9" w14:paraId="3D910D76" w14:textId="77777777" w:rsidTr="00D653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85A054B" w14:textId="77777777" w:rsidR="00172AF9" w:rsidRDefault="00172AF9" w:rsidP="00D653FF">
            <w:proofErr w:type="spellStart"/>
            <w:r>
              <w:t>Видалення</w:t>
            </w:r>
            <w:proofErr w:type="spellEnd"/>
            <w:r>
              <w:t xml:space="preserve"> </w:t>
            </w:r>
            <w:proofErr w:type="spellStart"/>
            <w:r>
              <w:t>треку</w:t>
            </w:r>
            <w:proofErr w:type="spellEnd"/>
          </w:p>
        </w:tc>
        <w:tc>
          <w:tcPr>
            <w:tcW w:w="3135" w:type="dxa"/>
          </w:tcPr>
          <w:p w14:paraId="4089E730" w14:textId="77777777" w:rsidR="00172AF9" w:rsidRDefault="00172AF9" w:rsidP="00D653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Базовий</w:t>
            </w:r>
            <w:proofErr w:type="spellEnd"/>
          </w:p>
        </w:tc>
        <w:tc>
          <w:tcPr>
            <w:tcW w:w="3135" w:type="dxa"/>
          </w:tcPr>
          <w:p w14:paraId="0576E738" w14:textId="77777777" w:rsidR="00172AF9" w:rsidRPr="00F36B5D" w:rsidRDefault="00172AF9" w:rsidP="00D653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proofErr w:type="spellStart"/>
            <w:r w:rsidRPr="00F36B5D">
              <w:rPr>
                <w:lang w:val="ru-RU"/>
              </w:rPr>
              <w:t>Видалення</w:t>
            </w:r>
            <w:proofErr w:type="spellEnd"/>
            <w:r w:rsidRPr="00F36B5D">
              <w:rPr>
                <w:lang w:val="ru-RU"/>
              </w:rPr>
              <w:t xml:space="preserve"> треку та </w:t>
            </w:r>
            <w:proofErr w:type="spellStart"/>
            <w:r w:rsidRPr="00F36B5D">
              <w:rPr>
                <w:lang w:val="ru-RU"/>
              </w:rPr>
              <w:t>пов'язаних</w:t>
            </w:r>
            <w:proofErr w:type="spellEnd"/>
            <w:r w:rsidRPr="00F36B5D">
              <w:rPr>
                <w:lang w:val="ru-RU"/>
              </w:rPr>
              <w:t xml:space="preserve"> </w:t>
            </w:r>
            <w:proofErr w:type="spellStart"/>
            <w:r w:rsidRPr="00F36B5D">
              <w:rPr>
                <w:lang w:val="ru-RU"/>
              </w:rPr>
              <w:t>даних</w:t>
            </w:r>
            <w:proofErr w:type="spellEnd"/>
          </w:p>
        </w:tc>
      </w:tr>
      <w:tr w:rsidR="00172AF9" w:rsidRPr="00172AF9" w14:paraId="5C519C0A" w14:textId="77777777" w:rsidTr="00D65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0BE319A" w14:textId="77777777" w:rsidR="00172AF9" w:rsidRDefault="00172AF9" w:rsidP="00D653FF">
            <w:proofErr w:type="spellStart"/>
            <w:r>
              <w:t>Редагування</w:t>
            </w:r>
            <w:proofErr w:type="spellEnd"/>
            <w:r>
              <w:t xml:space="preserve"> </w:t>
            </w:r>
            <w:proofErr w:type="spellStart"/>
            <w:r>
              <w:t>метаданих</w:t>
            </w:r>
            <w:proofErr w:type="spellEnd"/>
          </w:p>
        </w:tc>
        <w:tc>
          <w:tcPr>
            <w:tcW w:w="3135" w:type="dxa"/>
          </w:tcPr>
          <w:p w14:paraId="1B818A3C" w14:textId="77777777" w:rsidR="00172AF9" w:rsidRDefault="00172AF9" w:rsidP="00D653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Базовий</w:t>
            </w:r>
            <w:proofErr w:type="spellEnd"/>
          </w:p>
        </w:tc>
        <w:tc>
          <w:tcPr>
            <w:tcW w:w="3135" w:type="dxa"/>
          </w:tcPr>
          <w:p w14:paraId="53A0D67F" w14:textId="77777777" w:rsidR="00172AF9" w:rsidRPr="00F36B5D" w:rsidRDefault="00172AF9" w:rsidP="00D653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proofErr w:type="spellStart"/>
            <w:r w:rsidRPr="00F36B5D">
              <w:rPr>
                <w:lang w:val="ru-RU"/>
              </w:rPr>
              <w:t>Зміна</w:t>
            </w:r>
            <w:proofErr w:type="spellEnd"/>
            <w:r w:rsidRPr="00F36B5D">
              <w:rPr>
                <w:lang w:val="ru-RU"/>
              </w:rPr>
              <w:t xml:space="preserve"> </w:t>
            </w:r>
            <w:proofErr w:type="spellStart"/>
            <w:r w:rsidRPr="00F36B5D">
              <w:rPr>
                <w:lang w:val="ru-RU"/>
              </w:rPr>
              <w:t>назви</w:t>
            </w:r>
            <w:proofErr w:type="spellEnd"/>
            <w:r w:rsidRPr="00F36B5D">
              <w:rPr>
                <w:lang w:val="ru-RU"/>
              </w:rPr>
              <w:t xml:space="preserve">, </w:t>
            </w:r>
            <w:proofErr w:type="spellStart"/>
            <w:r w:rsidRPr="00F36B5D">
              <w:rPr>
                <w:lang w:val="ru-RU"/>
              </w:rPr>
              <w:t>виконавця</w:t>
            </w:r>
            <w:proofErr w:type="spellEnd"/>
            <w:r w:rsidRPr="00F36B5D">
              <w:rPr>
                <w:lang w:val="ru-RU"/>
              </w:rPr>
              <w:t>, альбому, жанру</w:t>
            </w:r>
          </w:p>
        </w:tc>
      </w:tr>
      <w:tr w:rsidR="00172AF9" w14:paraId="283F7D08" w14:textId="77777777" w:rsidTr="00D653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1DC2252" w14:textId="77777777" w:rsidR="00172AF9" w:rsidRDefault="00172AF9" w:rsidP="00D653FF">
            <w:proofErr w:type="spellStart"/>
            <w:r>
              <w:t>Автоматичне</w:t>
            </w:r>
            <w:proofErr w:type="spellEnd"/>
            <w:r>
              <w:t xml:space="preserve"> </w:t>
            </w:r>
            <w:proofErr w:type="spellStart"/>
            <w:r>
              <w:t>тегування</w:t>
            </w:r>
            <w:proofErr w:type="spellEnd"/>
            <w:r>
              <w:t xml:space="preserve"> (AI)</w:t>
            </w:r>
          </w:p>
        </w:tc>
        <w:tc>
          <w:tcPr>
            <w:tcW w:w="3135" w:type="dxa"/>
          </w:tcPr>
          <w:p w14:paraId="351D72D7" w14:textId="77777777" w:rsidR="00172AF9" w:rsidRDefault="00172AF9" w:rsidP="00D653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Базовий</w:t>
            </w:r>
            <w:proofErr w:type="spellEnd"/>
          </w:p>
        </w:tc>
        <w:tc>
          <w:tcPr>
            <w:tcW w:w="3135" w:type="dxa"/>
          </w:tcPr>
          <w:p w14:paraId="45CB6DC8" w14:textId="77777777" w:rsidR="00172AF9" w:rsidRDefault="00172AF9" w:rsidP="00D653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AI-</w:t>
            </w:r>
            <w:proofErr w:type="spellStart"/>
            <w:r>
              <w:t>заповнення</w:t>
            </w:r>
            <w:proofErr w:type="spellEnd"/>
            <w:r>
              <w:t xml:space="preserve"> </w:t>
            </w:r>
            <w:proofErr w:type="spellStart"/>
            <w:r>
              <w:t>метаданих</w:t>
            </w:r>
            <w:proofErr w:type="spellEnd"/>
            <w:r>
              <w:t xml:space="preserve"> </w:t>
            </w:r>
            <w:proofErr w:type="spellStart"/>
            <w:r>
              <w:t>через</w:t>
            </w:r>
            <w:proofErr w:type="spellEnd"/>
            <w:r>
              <w:t xml:space="preserve"> Gemini + </w:t>
            </w:r>
            <w:proofErr w:type="spellStart"/>
            <w:r>
              <w:t>MusicBrainz</w:t>
            </w:r>
            <w:proofErr w:type="spellEnd"/>
          </w:p>
        </w:tc>
      </w:tr>
      <w:tr w:rsidR="00172AF9" w:rsidRPr="00172AF9" w14:paraId="26C006BA" w14:textId="77777777" w:rsidTr="00D65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6AC5A8C" w14:textId="77777777" w:rsidR="00172AF9" w:rsidRDefault="00172AF9" w:rsidP="00D653FF">
            <w:proofErr w:type="spellStart"/>
            <w:r>
              <w:t>Аналіз</w:t>
            </w:r>
            <w:proofErr w:type="spellEnd"/>
            <w:r>
              <w:t xml:space="preserve"> </w:t>
            </w:r>
            <w:proofErr w:type="spellStart"/>
            <w:r>
              <w:t>аудіоознак</w:t>
            </w:r>
            <w:proofErr w:type="spellEnd"/>
          </w:p>
        </w:tc>
        <w:tc>
          <w:tcPr>
            <w:tcW w:w="3135" w:type="dxa"/>
          </w:tcPr>
          <w:p w14:paraId="3D1A8101" w14:textId="77777777" w:rsidR="00172AF9" w:rsidRDefault="00172AF9" w:rsidP="00D653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Базовий</w:t>
            </w:r>
            <w:proofErr w:type="spellEnd"/>
          </w:p>
        </w:tc>
        <w:tc>
          <w:tcPr>
            <w:tcW w:w="3135" w:type="dxa"/>
          </w:tcPr>
          <w:p w14:paraId="3CD3DC87" w14:textId="77777777" w:rsidR="00172AF9" w:rsidRPr="00F36B5D" w:rsidRDefault="00172AF9" w:rsidP="00D653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proofErr w:type="spellStart"/>
            <w:r w:rsidRPr="00F36B5D">
              <w:rPr>
                <w:lang w:val="ru-RU"/>
              </w:rPr>
              <w:t>Виділення</w:t>
            </w:r>
            <w:proofErr w:type="spellEnd"/>
            <w:r w:rsidRPr="00F36B5D">
              <w:rPr>
                <w:lang w:val="ru-RU"/>
              </w:rPr>
              <w:t xml:space="preserve"> 20+ </w:t>
            </w:r>
            <w:proofErr w:type="spellStart"/>
            <w:r w:rsidRPr="00F36B5D">
              <w:rPr>
                <w:lang w:val="ru-RU"/>
              </w:rPr>
              <w:t>ознак</w:t>
            </w:r>
            <w:proofErr w:type="spellEnd"/>
            <w:r w:rsidRPr="00F36B5D">
              <w:rPr>
                <w:lang w:val="ru-RU"/>
              </w:rPr>
              <w:t xml:space="preserve"> за </w:t>
            </w:r>
            <w:proofErr w:type="spellStart"/>
            <w:r w:rsidRPr="00F36B5D">
              <w:rPr>
                <w:lang w:val="ru-RU"/>
              </w:rPr>
              <w:t>допомогою</w:t>
            </w:r>
            <w:proofErr w:type="spellEnd"/>
            <w:r w:rsidRPr="00F36B5D">
              <w:rPr>
                <w:lang w:val="ru-RU"/>
              </w:rPr>
              <w:t xml:space="preserve"> </w:t>
            </w:r>
            <w:proofErr w:type="spellStart"/>
            <w:r>
              <w:t>librosa</w:t>
            </w:r>
            <w:proofErr w:type="spellEnd"/>
          </w:p>
        </w:tc>
      </w:tr>
      <w:tr w:rsidR="00172AF9" w:rsidRPr="00172AF9" w14:paraId="45B193FD" w14:textId="77777777" w:rsidTr="00D653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FCEE5B0" w14:textId="77777777" w:rsidR="00172AF9" w:rsidRDefault="00172AF9" w:rsidP="00D653FF">
            <w:proofErr w:type="spellStart"/>
            <w:r>
              <w:t>Перегляд</w:t>
            </w:r>
            <w:proofErr w:type="spellEnd"/>
            <w:r>
              <w:t xml:space="preserve"> </w:t>
            </w:r>
            <w:proofErr w:type="spellStart"/>
            <w:r>
              <w:t>діаграм</w:t>
            </w:r>
            <w:proofErr w:type="spellEnd"/>
          </w:p>
        </w:tc>
        <w:tc>
          <w:tcPr>
            <w:tcW w:w="3135" w:type="dxa"/>
          </w:tcPr>
          <w:p w14:paraId="2F4E5BCB" w14:textId="77777777" w:rsidR="00172AF9" w:rsidRDefault="00172AF9" w:rsidP="00D653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Базовий</w:t>
            </w:r>
            <w:proofErr w:type="spellEnd"/>
          </w:p>
        </w:tc>
        <w:tc>
          <w:tcPr>
            <w:tcW w:w="3135" w:type="dxa"/>
          </w:tcPr>
          <w:p w14:paraId="6C243FD4" w14:textId="77777777" w:rsidR="00172AF9" w:rsidRPr="00F36B5D" w:rsidRDefault="00172AF9" w:rsidP="00D653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proofErr w:type="spellStart"/>
            <w:r w:rsidRPr="00F36B5D">
              <w:rPr>
                <w:lang w:val="ru-RU"/>
              </w:rPr>
              <w:t>Візуалізація</w:t>
            </w:r>
            <w:proofErr w:type="spellEnd"/>
            <w:r w:rsidRPr="00F36B5D">
              <w:rPr>
                <w:lang w:val="ru-RU"/>
              </w:rPr>
              <w:t xml:space="preserve"> </w:t>
            </w:r>
            <w:proofErr w:type="spellStart"/>
            <w:r w:rsidRPr="00F36B5D">
              <w:rPr>
                <w:lang w:val="ru-RU"/>
              </w:rPr>
              <w:t>радарної</w:t>
            </w:r>
            <w:proofErr w:type="spellEnd"/>
            <w:r w:rsidRPr="00F36B5D">
              <w:rPr>
                <w:lang w:val="ru-RU"/>
              </w:rPr>
              <w:t xml:space="preserve"> </w:t>
            </w:r>
            <w:proofErr w:type="spellStart"/>
            <w:r w:rsidRPr="00F36B5D">
              <w:rPr>
                <w:lang w:val="ru-RU"/>
              </w:rPr>
              <w:t>діаграми</w:t>
            </w:r>
            <w:proofErr w:type="spellEnd"/>
            <w:r w:rsidRPr="00F36B5D">
              <w:rPr>
                <w:lang w:val="ru-RU"/>
              </w:rPr>
              <w:t xml:space="preserve">, </w:t>
            </w:r>
            <w:r>
              <w:t>MFCC</w:t>
            </w:r>
            <w:r w:rsidRPr="00F36B5D">
              <w:rPr>
                <w:lang w:val="ru-RU"/>
              </w:rPr>
              <w:t xml:space="preserve">, </w:t>
            </w:r>
            <w:proofErr w:type="spellStart"/>
            <w:r w:rsidRPr="00F36B5D">
              <w:rPr>
                <w:lang w:val="ru-RU"/>
              </w:rPr>
              <w:t>хромаграми</w:t>
            </w:r>
            <w:proofErr w:type="spellEnd"/>
          </w:p>
        </w:tc>
      </w:tr>
      <w:tr w:rsidR="00172AF9" w14:paraId="69B656FE" w14:textId="77777777" w:rsidTr="00D65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8872102" w14:textId="77777777" w:rsidR="00172AF9" w:rsidRDefault="00172AF9" w:rsidP="00D653FF">
            <w:proofErr w:type="spellStart"/>
            <w:r>
              <w:t>Отримання</w:t>
            </w:r>
            <w:proofErr w:type="spellEnd"/>
            <w:r>
              <w:t xml:space="preserve"> </w:t>
            </w:r>
            <w:proofErr w:type="spellStart"/>
            <w:r>
              <w:t>рекомендацій</w:t>
            </w:r>
            <w:proofErr w:type="spellEnd"/>
          </w:p>
        </w:tc>
        <w:tc>
          <w:tcPr>
            <w:tcW w:w="3135" w:type="dxa"/>
          </w:tcPr>
          <w:p w14:paraId="030A2A3D" w14:textId="77777777" w:rsidR="00172AF9" w:rsidRDefault="00172AF9" w:rsidP="00D653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Базовий</w:t>
            </w:r>
            <w:proofErr w:type="spellEnd"/>
          </w:p>
        </w:tc>
        <w:tc>
          <w:tcPr>
            <w:tcW w:w="3135" w:type="dxa"/>
          </w:tcPr>
          <w:p w14:paraId="380317D7" w14:textId="77777777" w:rsidR="00172AF9" w:rsidRDefault="00172AF9" w:rsidP="00D653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K-Means + cosine/</w:t>
            </w:r>
            <w:proofErr w:type="spellStart"/>
            <w:r>
              <w:t>euclidean</w:t>
            </w:r>
            <w:proofErr w:type="spellEnd"/>
            <w:r>
              <w:t xml:space="preserve"> similar tracks</w:t>
            </w:r>
          </w:p>
        </w:tc>
      </w:tr>
      <w:tr w:rsidR="00172AF9" w14:paraId="79C64D66" w14:textId="77777777" w:rsidTr="00D653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3342E7C" w14:textId="77777777" w:rsidR="00172AF9" w:rsidRDefault="00172AF9" w:rsidP="00D653FF">
            <w:proofErr w:type="spellStart"/>
            <w:r>
              <w:t>Тренування</w:t>
            </w:r>
            <w:proofErr w:type="spellEnd"/>
            <w:r>
              <w:t xml:space="preserve"> </w:t>
            </w:r>
            <w:proofErr w:type="spellStart"/>
            <w:r>
              <w:t>моделі</w:t>
            </w:r>
            <w:proofErr w:type="spellEnd"/>
          </w:p>
        </w:tc>
        <w:tc>
          <w:tcPr>
            <w:tcW w:w="3135" w:type="dxa"/>
          </w:tcPr>
          <w:p w14:paraId="53E80737" w14:textId="77777777" w:rsidR="00172AF9" w:rsidRDefault="00172AF9" w:rsidP="00D653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Базовий</w:t>
            </w:r>
            <w:proofErr w:type="spellEnd"/>
          </w:p>
        </w:tc>
        <w:tc>
          <w:tcPr>
            <w:tcW w:w="3135" w:type="dxa"/>
          </w:tcPr>
          <w:p w14:paraId="07699D5A" w14:textId="77777777" w:rsidR="00172AF9" w:rsidRDefault="00172AF9" w:rsidP="00D653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Перенавчання</w:t>
            </w:r>
            <w:proofErr w:type="spellEnd"/>
            <w:r>
              <w:t xml:space="preserve"> K-Means </w:t>
            </w:r>
            <w:proofErr w:type="spellStart"/>
            <w:r>
              <w:t>та</w:t>
            </w:r>
            <w:proofErr w:type="spellEnd"/>
            <w:r>
              <w:t xml:space="preserve"> Random Forest</w:t>
            </w:r>
          </w:p>
        </w:tc>
      </w:tr>
      <w:tr w:rsidR="00172AF9" w14:paraId="254CD540" w14:textId="77777777" w:rsidTr="00D65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7943BBD" w14:textId="77777777" w:rsidR="00172AF9" w:rsidRDefault="00172AF9" w:rsidP="00D653FF"/>
        </w:tc>
        <w:tc>
          <w:tcPr>
            <w:tcW w:w="3135" w:type="dxa"/>
          </w:tcPr>
          <w:p w14:paraId="1CC49AE7" w14:textId="77777777" w:rsidR="00172AF9" w:rsidRDefault="00172AF9" w:rsidP="00D653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35" w:type="dxa"/>
          </w:tcPr>
          <w:p w14:paraId="3D775035" w14:textId="77777777" w:rsidR="00172AF9" w:rsidRDefault="00172AF9" w:rsidP="00D653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C371995" w14:textId="77777777" w:rsidR="001C4182" w:rsidRPr="00172AF9" w:rsidRDefault="001C4182"/>
    <w:p w14:paraId="58DD3CFA" w14:textId="77777777" w:rsidR="001C4182" w:rsidRPr="00172AF9" w:rsidRDefault="00000000">
      <w:pPr>
        <w:pStyle w:val="1"/>
        <w:rPr>
          <w:lang w:val="ru-RU"/>
        </w:rPr>
      </w:pPr>
      <w:bookmarkStart w:id="13" w:name="_Toc234442320"/>
      <w:r w:rsidRPr="00172AF9">
        <w:rPr>
          <w:lang w:val="ru-RU"/>
        </w:rPr>
        <w:lastRenderedPageBreak/>
        <w:t>4. П</w:t>
      </w:r>
      <w:proofErr w:type="spellStart"/>
      <w:r w:rsidRPr="00172AF9">
        <w:rPr>
          <w:lang w:val="ru-RU"/>
        </w:rPr>
        <w:t>лани</w:t>
      </w:r>
      <w:proofErr w:type="spellEnd"/>
      <w:r w:rsidRPr="00172AF9">
        <w:rPr>
          <w:lang w:val="ru-RU"/>
        </w:rPr>
        <w:t xml:space="preserve"> на </w:t>
      </w:r>
      <w:proofErr w:type="spellStart"/>
      <w:r w:rsidRPr="00172AF9">
        <w:rPr>
          <w:lang w:val="ru-RU"/>
        </w:rPr>
        <w:t>Тиждень</w:t>
      </w:r>
      <w:proofErr w:type="spellEnd"/>
      <w:r w:rsidRPr="00172AF9">
        <w:rPr>
          <w:lang w:val="ru-RU"/>
        </w:rPr>
        <w:t xml:space="preserve"> 4</w:t>
      </w:r>
      <w:bookmarkEnd w:id="13"/>
    </w:p>
    <w:p w14:paraId="3A79171E" w14:textId="77777777" w:rsidR="001C4182" w:rsidRPr="00172AF9" w:rsidRDefault="00000000">
      <w:pPr>
        <w:rPr>
          <w:lang w:val="ru-RU"/>
        </w:rPr>
      </w:pPr>
      <w:r w:rsidRPr="00172AF9">
        <w:rPr>
          <w:lang w:val="ru-RU"/>
        </w:rPr>
        <w:t xml:space="preserve">На </w:t>
      </w:r>
      <w:proofErr w:type="spellStart"/>
      <w:r w:rsidRPr="00172AF9">
        <w:rPr>
          <w:lang w:val="ru-RU"/>
        </w:rPr>
        <w:t>основі</w:t>
      </w:r>
      <w:proofErr w:type="spellEnd"/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завершеного</w:t>
      </w:r>
      <w:proofErr w:type="spellEnd"/>
      <w:r w:rsidRPr="00172AF9">
        <w:rPr>
          <w:lang w:val="ru-RU"/>
        </w:rPr>
        <w:t xml:space="preserve"> циклу </w:t>
      </w:r>
      <w:proofErr w:type="spellStart"/>
      <w:r w:rsidRPr="00172AF9">
        <w:rPr>
          <w:lang w:val="ru-RU"/>
        </w:rPr>
        <w:t>вдосконалення</w:t>
      </w:r>
      <w:proofErr w:type="spellEnd"/>
      <w:r w:rsidRPr="00172AF9">
        <w:rPr>
          <w:lang w:val="ru-RU"/>
        </w:rPr>
        <w:t xml:space="preserve"> та </w:t>
      </w:r>
      <w:proofErr w:type="spellStart"/>
      <w:r w:rsidRPr="00172AF9">
        <w:rPr>
          <w:lang w:val="ru-RU"/>
        </w:rPr>
        <w:t>залишкових</w:t>
      </w:r>
      <w:proofErr w:type="spellEnd"/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ризиків</w:t>
      </w:r>
      <w:proofErr w:type="spellEnd"/>
      <w:r w:rsidRPr="00172AF9">
        <w:rPr>
          <w:lang w:val="ru-RU"/>
        </w:rPr>
        <w:t xml:space="preserve">, на </w:t>
      </w:r>
      <w:proofErr w:type="spellStart"/>
      <w:r w:rsidRPr="00172AF9">
        <w:rPr>
          <w:lang w:val="ru-RU"/>
        </w:rPr>
        <w:t>четвертий</w:t>
      </w:r>
      <w:proofErr w:type="spellEnd"/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тиждень</w:t>
      </w:r>
      <w:proofErr w:type="spellEnd"/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заплановано</w:t>
      </w:r>
      <w:proofErr w:type="spellEnd"/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наступні</w:t>
      </w:r>
      <w:proofErr w:type="spellEnd"/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пріоритетні</w:t>
      </w:r>
      <w:proofErr w:type="spellEnd"/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завдання</w:t>
      </w:r>
      <w:proofErr w:type="spellEnd"/>
      <w:r w:rsidRPr="00172AF9">
        <w:rPr>
          <w:lang w:val="ru-RU"/>
        </w:rPr>
        <w:t xml:space="preserve"> та </w:t>
      </w:r>
      <w:proofErr w:type="spellStart"/>
      <w:r w:rsidRPr="00172AF9">
        <w:rPr>
          <w:lang w:val="ru-RU"/>
        </w:rPr>
        <w:t>покращення</w:t>
      </w:r>
      <w:proofErr w:type="spellEnd"/>
      <w:r w:rsidRPr="00172AF9">
        <w:rPr>
          <w:lang w:val="ru-RU"/>
        </w:rPr>
        <w:t>:</w:t>
      </w:r>
    </w:p>
    <w:p w14:paraId="52789AA3" w14:textId="77777777" w:rsidR="001C4182" w:rsidRDefault="00000000">
      <w:pPr>
        <w:pStyle w:val="21"/>
      </w:pPr>
      <w:bookmarkStart w:id="14" w:name="_Toc234442321"/>
      <w:r>
        <w:t xml:space="preserve">4.1 </w:t>
      </w:r>
      <w:proofErr w:type="spellStart"/>
      <w:r>
        <w:t>Пріоритетні</w:t>
      </w:r>
      <w:proofErr w:type="spellEnd"/>
      <w:r>
        <w:t xml:space="preserve"> </w:t>
      </w:r>
      <w:proofErr w:type="spellStart"/>
      <w:r>
        <w:t>завдання</w:t>
      </w:r>
      <w:bookmarkEnd w:id="14"/>
      <w:proofErr w:type="spellEnd"/>
    </w:p>
    <w:p w14:paraId="77D136A7" w14:textId="77777777" w:rsidR="001C4182" w:rsidRDefault="00000000">
      <w:pPr>
        <w:pStyle w:val="a0"/>
      </w:pPr>
      <w:r>
        <w:rPr>
          <w:b/>
        </w:rPr>
        <w:t xml:space="preserve">Безпека (середній пріоритет): </w:t>
      </w:r>
      <w:r>
        <w:t>оновлення bcrypt до актуальної версії після підтвердження сумісності з passlib; впровадження DB-тригерів для updated_at (DB3).</w:t>
      </w:r>
    </w:p>
    <w:p w14:paraId="302AA3E6" w14:textId="77777777" w:rsidR="001C4182" w:rsidRPr="00172AF9" w:rsidRDefault="00000000">
      <w:pPr>
        <w:pStyle w:val="a0"/>
        <w:rPr>
          <w:lang w:val="ru-RU"/>
        </w:rPr>
      </w:pPr>
      <w:proofErr w:type="spellStart"/>
      <w:r w:rsidRPr="00172AF9">
        <w:rPr>
          <w:b/>
          <w:lang w:val="ru-RU"/>
        </w:rPr>
        <w:t>Жанрова</w:t>
      </w:r>
      <w:proofErr w:type="spellEnd"/>
      <w:r w:rsidRPr="00172AF9">
        <w:rPr>
          <w:b/>
          <w:lang w:val="ru-RU"/>
        </w:rPr>
        <w:t xml:space="preserve"> </w:t>
      </w:r>
      <w:proofErr w:type="spellStart"/>
      <w:r w:rsidRPr="00172AF9">
        <w:rPr>
          <w:b/>
          <w:lang w:val="ru-RU"/>
        </w:rPr>
        <w:t>обізнаність</w:t>
      </w:r>
      <w:proofErr w:type="spellEnd"/>
      <w:r w:rsidRPr="00172AF9">
        <w:rPr>
          <w:b/>
          <w:lang w:val="ru-RU"/>
        </w:rPr>
        <w:t xml:space="preserve"> </w:t>
      </w:r>
      <w:proofErr w:type="spellStart"/>
      <w:r w:rsidRPr="00172AF9">
        <w:rPr>
          <w:b/>
          <w:lang w:val="ru-RU"/>
        </w:rPr>
        <w:t>рекомендацій</w:t>
      </w:r>
      <w:proofErr w:type="spellEnd"/>
      <w:r w:rsidRPr="00172AF9">
        <w:rPr>
          <w:b/>
          <w:lang w:val="ru-RU"/>
        </w:rPr>
        <w:t xml:space="preserve"> (</w:t>
      </w:r>
      <w:proofErr w:type="spellStart"/>
      <w:r w:rsidRPr="00172AF9">
        <w:rPr>
          <w:b/>
          <w:lang w:val="ru-RU"/>
        </w:rPr>
        <w:t>високий</w:t>
      </w:r>
      <w:proofErr w:type="spellEnd"/>
      <w:r w:rsidRPr="00172AF9">
        <w:rPr>
          <w:b/>
          <w:lang w:val="ru-RU"/>
        </w:rPr>
        <w:t xml:space="preserve"> </w:t>
      </w:r>
      <w:proofErr w:type="spellStart"/>
      <w:r w:rsidRPr="00172AF9">
        <w:rPr>
          <w:b/>
          <w:lang w:val="ru-RU"/>
        </w:rPr>
        <w:t>пріоритет</w:t>
      </w:r>
      <w:proofErr w:type="spellEnd"/>
      <w:r w:rsidRPr="00172AF9">
        <w:rPr>
          <w:b/>
          <w:lang w:val="ru-RU"/>
        </w:rPr>
        <w:t xml:space="preserve">): </w:t>
      </w:r>
      <w:proofErr w:type="spellStart"/>
      <w:r w:rsidRPr="00172AF9">
        <w:rPr>
          <w:lang w:val="ru-RU"/>
        </w:rPr>
        <w:t>додавання</w:t>
      </w:r>
      <w:proofErr w:type="spellEnd"/>
      <w:r w:rsidRPr="00172AF9">
        <w:rPr>
          <w:lang w:val="ru-RU"/>
        </w:rPr>
        <w:t xml:space="preserve"> жанру до вектора </w:t>
      </w:r>
      <w:proofErr w:type="spellStart"/>
      <w:r w:rsidRPr="00172AF9">
        <w:rPr>
          <w:lang w:val="ru-RU"/>
        </w:rPr>
        <w:t>ознак</w:t>
      </w:r>
      <w:proofErr w:type="spellEnd"/>
      <w:r w:rsidRPr="00172AF9">
        <w:rPr>
          <w:lang w:val="ru-RU"/>
        </w:rPr>
        <w:t xml:space="preserve"> (</w:t>
      </w:r>
      <w:r>
        <w:t>extract</w:t>
      </w:r>
      <w:r w:rsidRPr="00172AF9">
        <w:rPr>
          <w:lang w:val="ru-RU"/>
        </w:rPr>
        <w:t>_</w:t>
      </w:r>
      <w:r>
        <w:t>feature</w:t>
      </w:r>
      <w:r w:rsidRPr="00172AF9">
        <w:rPr>
          <w:lang w:val="ru-RU"/>
        </w:rPr>
        <w:t>_</w:t>
      </w:r>
      <w:r>
        <w:t>vector</w:t>
      </w:r>
      <w:r w:rsidRPr="00172AF9">
        <w:rPr>
          <w:lang w:val="ru-RU"/>
        </w:rPr>
        <w:t xml:space="preserve">) та </w:t>
      </w:r>
      <w:proofErr w:type="spellStart"/>
      <w:r w:rsidRPr="00172AF9">
        <w:rPr>
          <w:lang w:val="ru-RU"/>
        </w:rPr>
        <w:t>повторне</w:t>
      </w:r>
      <w:proofErr w:type="spellEnd"/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навчання</w:t>
      </w:r>
      <w:proofErr w:type="spellEnd"/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кластерів</w:t>
      </w:r>
      <w:proofErr w:type="spellEnd"/>
      <w:r w:rsidRPr="00172AF9">
        <w:rPr>
          <w:lang w:val="ru-RU"/>
        </w:rPr>
        <w:t xml:space="preserve"> для </w:t>
      </w:r>
      <w:proofErr w:type="spellStart"/>
      <w:r w:rsidRPr="00172AF9">
        <w:rPr>
          <w:lang w:val="ru-RU"/>
        </w:rPr>
        <w:t>точніших</w:t>
      </w:r>
      <w:proofErr w:type="spellEnd"/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рекомендацій</w:t>
      </w:r>
      <w:proofErr w:type="spellEnd"/>
      <w:r w:rsidRPr="00172AF9">
        <w:rPr>
          <w:lang w:val="ru-RU"/>
        </w:rPr>
        <w:t>.</w:t>
      </w:r>
    </w:p>
    <w:p w14:paraId="6EDE7283" w14:textId="77777777" w:rsidR="001C4182" w:rsidRPr="00172AF9" w:rsidRDefault="00000000">
      <w:pPr>
        <w:pStyle w:val="a0"/>
        <w:rPr>
          <w:lang w:val="ru-RU"/>
        </w:rPr>
      </w:pPr>
      <w:r>
        <w:rPr>
          <w:b/>
        </w:rPr>
        <w:t>A</w:t>
      </w:r>
      <w:r w:rsidRPr="00172AF9">
        <w:rPr>
          <w:b/>
          <w:lang w:val="ru-RU"/>
        </w:rPr>
        <w:t>/</w:t>
      </w:r>
      <w:r>
        <w:rPr>
          <w:b/>
        </w:rPr>
        <w:t>B</w:t>
      </w:r>
      <w:r w:rsidRPr="00172AF9">
        <w:rPr>
          <w:b/>
          <w:lang w:val="ru-RU"/>
        </w:rPr>
        <w:t xml:space="preserve"> </w:t>
      </w:r>
      <w:proofErr w:type="spellStart"/>
      <w:r w:rsidRPr="00172AF9">
        <w:rPr>
          <w:b/>
          <w:lang w:val="ru-RU"/>
        </w:rPr>
        <w:t>тестування</w:t>
      </w:r>
      <w:proofErr w:type="spellEnd"/>
      <w:r w:rsidRPr="00172AF9">
        <w:rPr>
          <w:b/>
          <w:lang w:val="ru-RU"/>
        </w:rPr>
        <w:t xml:space="preserve"> — фаза 2 (</w:t>
      </w:r>
      <w:proofErr w:type="spellStart"/>
      <w:r w:rsidRPr="00172AF9">
        <w:rPr>
          <w:b/>
          <w:lang w:val="ru-RU"/>
        </w:rPr>
        <w:t>високий</w:t>
      </w:r>
      <w:proofErr w:type="spellEnd"/>
      <w:r w:rsidRPr="00172AF9">
        <w:rPr>
          <w:b/>
          <w:lang w:val="ru-RU"/>
        </w:rPr>
        <w:t xml:space="preserve"> </w:t>
      </w:r>
      <w:proofErr w:type="spellStart"/>
      <w:r w:rsidRPr="00172AF9">
        <w:rPr>
          <w:b/>
          <w:lang w:val="ru-RU"/>
        </w:rPr>
        <w:t>пріоритет</w:t>
      </w:r>
      <w:proofErr w:type="spellEnd"/>
      <w:r w:rsidRPr="00172AF9">
        <w:rPr>
          <w:b/>
          <w:lang w:val="ru-RU"/>
        </w:rPr>
        <w:t xml:space="preserve">): </w:t>
      </w:r>
      <w:proofErr w:type="spellStart"/>
      <w:r w:rsidRPr="00172AF9">
        <w:rPr>
          <w:lang w:val="ru-RU"/>
        </w:rPr>
        <w:t>накопичення</w:t>
      </w:r>
      <w:proofErr w:type="spellEnd"/>
      <w:r w:rsidRPr="00172AF9">
        <w:rPr>
          <w:lang w:val="ru-RU"/>
        </w:rPr>
        <w:t xml:space="preserve"> статистики, </w:t>
      </w:r>
      <w:proofErr w:type="spellStart"/>
      <w:r w:rsidRPr="00172AF9">
        <w:rPr>
          <w:lang w:val="ru-RU"/>
        </w:rPr>
        <w:t>розрахунок</w:t>
      </w:r>
      <w:proofErr w:type="spellEnd"/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статистичної</w:t>
      </w:r>
      <w:proofErr w:type="spellEnd"/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значущості</w:t>
      </w:r>
      <w:proofErr w:type="spellEnd"/>
      <w:r w:rsidRPr="00172AF9">
        <w:rPr>
          <w:lang w:val="ru-RU"/>
        </w:rPr>
        <w:t xml:space="preserve"> (</w:t>
      </w:r>
      <w:r>
        <w:t>z</w:t>
      </w:r>
      <w:r w:rsidRPr="00172AF9">
        <w:rPr>
          <w:lang w:val="ru-RU"/>
        </w:rPr>
        <w:t xml:space="preserve">-тест для </w:t>
      </w:r>
      <w:r>
        <w:t>CTR</w:t>
      </w:r>
      <w:r w:rsidRPr="00172AF9">
        <w:rPr>
          <w:lang w:val="ru-RU"/>
        </w:rPr>
        <w:t xml:space="preserve">), </w:t>
      </w:r>
      <w:proofErr w:type="spellStart"/>
      <w:r w:rsidRPr="00172AF9">
        <w:rPr>
          <w:lang w:val="ru-RU"/>
        </w:rPr>
        <w:t>автоматичний</w:t>
      </w:r>
      <w:proofErr w:type="spellEnd"/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вибір</w:t>
      </w:r>
      <w:proofErr w:type="spellEnd"/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переможця</w:t>
      </w:r>
      <w:proofErr w:type="spellEnd"/>
      <w:r w:rsidRPr="00172AF9">
        <w:rPr>
          <w:lang w:val="ru-RU"/>
        </w:rPr>
        <w:t xml:space="preserve"> та </w:t>
      </w:r>
      <w:proofErr w:type="spellStart"/>
      <w:r w:rsidRPr="00172AF9">
        <w:rPr>
          <w:lang w:val="ru-RU"/>
        </w:rPr>
        <w:t>перехід</w:t>
      </w:r>
      <w:proofErr w:type="spellEnd"/>
      <w:r w:rsidRPr="00172AF9">
        <w:rPr>
          <w:lang w:val="ru-RU"/>
        </w:rPr>
        <w:t xml:space="preserve"> на </w:t>
      </w:r>
      <w:proofErr w:type="spellStart"/>
      <w:r w:rsidRPr="00172AF9">
        <w:rPr>
          <w:lang w:val="ru-RU"/>
        </w:rPr>
        <w:t>переважний</w:t>
      </w:r>
      <w:proofErr w:type="spellEnd"/>
      <w:r w:rsidRPr="00172AF9">
        <w:rPr>
          <w:lang w:val="ru-RU"/>
        </w:rPr>
        <w:t xml:space="preserve"> алгоритм за </w:t>
      </w:r>
      <w:proofErr w:type="spellStart"/>
      <w:r w:rsidRPr="00172AF9">
        <w:rPr>
          <w:lang w:val="ru-RU"/>
        </w:rPr>
        <w:t>замовчуванням</w:t>
      </w:r>
      <w:proofErr w:type="spellEnd"/>
      <w:r w:rsidRPr="00172AF9">
        <w:rPr>
          <w:lang w:val="ru-RU"/>
        </w:rPr>
        <w:t>.</w:t>
      </w:r>
    </w:p>
    <w:p w14:paraId="66DC0220" w14:textId="77777777" w:rsidR="001C4182" w:rsidRPr="00172AF9" w:rsidRDefault="00000000">
      <w:pPr>
        <w:pStyle w:val="a0"/>
        <w:rPr>
          <w:lang w:val="ru-RU"/>
        </w:rPr>
      </w:pPr>
      <w:proofErr w:type="spellStart"/>
      <w:r w:rsidRPr="00172AF9">
        <w:rPr>
          <w:b/>
          <w:lang w:val="ru-RU"/>
        </w:rPr>
        <w:t>Покриття</w:t>
      </w:r>
      <w:proofErr w:type="spellEnd"/>
      <w:r w:rsidRPr="00172AF9">
        <w:rPr>
          <w:b/>
          <w:lang w:val="ru-RU"/>
        </w:rPr>
        <w:t xml:space="preserve"> тестами (</w:t>
      </w:r>
      <w:proofErr w:type="spellStart"/>
      <w:r w:rsidRPr="00172AF9">
        <w:rPr>
          <w:b/>
          <w:lang w:val="ru-RU"/>
        </w:rPr>
        <w:t>середній</w:t>
      </w:r>
      <w:proofErr w:type="spellEnd"/>
      <w:r w:rsidRPr="00172AF9">
        <w:rPr>
          <w:b/>
          <w:lang w:val="ru-RU"/>
        </w:rPr>
        <w:t xml:space="preserve"> </w:t>
      </w:r>
      <w:proofErr w:type="spellStart"/>
      <w:r w:rsidRPr="00172AF9">
        <w:rPr>
          <w:b/>
          <w:lang w:val="ru-RU"/>
        </w:rPr>
        <w:t>пріоритет</w:t>
      </w:r>
      <w:proofErr w:type="spellEnd"/>
      <w:r w:rsidRPr="00172AF9">
        <w:rPr>
          <w:b/>
          <w:lang w:val="ru-RU"/>
        </w:rPr>
        <w:t xml:space="preserve">): </w:t>
      </w:r>
      <w:proofErr w:type="spellStart"/>
      <w:r w:rsidRPr="00172AF9">
        <w:rPr>
          <w:lang w:val="ru-RU"/>
        </w:rPr>
        <w:t>досягнення</w:t>
      </w:r>
      <w:proofErr w:type="spellEnd"/>
      <w:r w:rsidRPr="00172AF9">
        <w:rPr>
          <w:lang w:val="ru-RU"/>
        </w:rPr>
        <w:t xml:space="preserve"> &gt;80% </w:t>
      </w:r>
      <w:proofErr w:type="spellStart"/>
      <w:r w:rsidRPr="00172AF9">
        <w:rPr>
          <w:lang w:val="ru-RU"/>
        </w:rPr>
        <w:t>покриття</w:t>
      </w:r>
      <w:proofErr w:type="spellEnd"/>
      <w:r w:rsidRPr="00172AF9">
        <w:rPr>
          <w:lang w:val="ru-RU"/>
        </w:rPr>
        <w:t xml:space="preserve">, </w:t>
      </w:r>
      <w:proofErr w:type="spellStart"/>
      <w:r w:rsidRPr="00172AF9">
        <w:rPr>
          <w:lang w:val="ru-RU"/>
        </w:rPr>
        <w:t>додавання</w:t>
      </w:r>
      <w:proofErr w:type="spellEnd"/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інтеграційних</w:t>
      </w:r>
      <w:proofErr w:type="spellEnd"/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тестів</w:t>
      </w:r>
      <w:proofErr w:type="spellEnd"/>
      <w:r w:rsidRPr="00172AF9">
        <w:rPr>
          <w:lang w:val="ru-RU"/>
        </w:rPr>
        <w:t xml:space="preserve"> з </w:t>
      </w:r>
      <w:proofErr w:type="spellStart"/>
      <w:r w:rsidRPr="00172AF9">
        <w:rPr>
          <w:lang w:val="ru-RU"/>
        </w:rPr>
        <w:t>реальним</w:t>
      </w:r>
      <w:proofErr w:type="spellEnd"/>
      <w:r w:rsidRPr="00172AF9">
        <w:rPr>
          <w:lang w:val="ru-RU"/>
        </w:rPr>
        <w:t xml:space="preserve"> </w:t>
      </w:r>
      <w:r>
        <w:t>PostgreSQL</w:t>
      </w:r>
      <w:r w:rsidRPr="00172AF9">
        <w:rPr>
          <w:lang w:val="ru-RU"/>
        </w:rPr>
        <w:t xml:space="preserve">, </w:t>
      </w:r>
      <w:proofErr w:type="spellStart"/>
      <w:r w:rsidRPr="00172AF9">
        <w:rPr>
          <w:lang w:val="ru-RU"/>
        </w:rPr>
        <w:t>тестів</w:t>
      </w:r>
      <w:proofErr w:type="spellEnd"/>
      <w:r w:rsidRPr="00172AF9">
        <w:rPr>
          <w:lang w:val="ru-RU"/>
        </w:rPr>
        <w:t xml:space="preserve"> </w:t>
      </w:r>
      <w:r>
        <w:t>A</w:t>
      </w:r>
      <w:r w:rsidRPr="00172AF9">
        <w:rPr>
          <w:lang w:val="ru-RU"/>
        </w:rPr>
        <w:t>/</w:t>
      </w:r>
      <w:r>
        <w:t>B</w:t>
      </w:r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ендпоінтів</w:t>
      </w:r>
      <w:proofErr w:type="spellEnd"/>
      <w:r w:rsidRPr="00172AF9">
        <w:rPr>
          <w:lang w:val="ru-RU"/>
        </w:rPr>
        <w:t>.</w:t>
      </w:r>
    </w:p>
    <w:p w14:paraId="214A6D41" w14:textId="77777777" w:rsidR="001C4182" w:rsidRPr="00172AF9" w:rsidRDefault="00000000">
      <w:pPr>
        <w:pStyle w:val="a0"/>
        <w:rPr>
          <w:lang w:val="ru-RU"/>
        </w:rPr>
      </w:pPr>
      <w:r>
        <w:rPr>
          <w:b/>
        </w:rPr>
        <w:t>Admin</w:t>
      </w:r>
      <w:r w:rsidRPr="00172AF9">
        <w:rPr>
          <w:b/>
          <w:lang w:val="ru-RU"/>
        </w:rPr>
        <w:t>-</w:t>
      </w:r>
      <w:proofErr w:type="spellStart"/>
      <w:r w:rsidRPr="00172AF9">
        <w:rPr>
          <w:b/>
          <w:lang w:val="ru-RU"/>
        </w:rPr>
        <w:t>дашборд</w:t>
      </w:r>
      <w:proofErr w:type="spellEnd"/>
      <w:r w:rsidRPr="00172AF9">
        <w:rPr>
          <w:b/>
          <w:lang w:val="ru-RU"/>
        </w:rPr>
        <w:t xml:space="preserve"> (</w:t>
      </w:r>
      <w:proofErr w:type="spellStart"/>
      <w:r w:rsidRPr="00172AF9">
        <w:rPr>
          <w:b/>
          <w:lang w:val="ru-RU"/>
        </w:rPr>
        <w:t>середній</w:t>
      </w:r>
      <w:proofErr w:type="spellEnd"/>
      <w:r w:rsidRPr="00172AF9">
        <w:rPr>
          <w:b/>
          <w:lang w:val="ru-RU"/>
        </w:rPr>
        <w:t xml:space="preserve"> </w:t>
      </w:r>
      <w:proofErr w:type="spellStart"/>
      <w:r w:rsidRPr="00172AF9">
        <w:rPr>
          <w:b/>
          <w:lang w:val="ru-RU"/>
        </w:rPr>
        <w:t>пріоритет</w:t>
      </w:r>
      <w:proofErr w:type="spellEnd"/>
      <w:r w:rsidRPr="00172AF9">
        <w:rPr>
          <w:b/>
          <w:lang w:val="ru-RU"/>
        </w:rPr>
        <w:t xml:space="preserve">): </w:t>
      </w:r>
      <w:proofErr w:type="spellStart"/>
      <w:r w:rsidRPr="00172AF9">
        <w:rPr>
          <w:lang w:val="ru-RU"/>
        </w:rPr>
        <w:t>сторінка</w:t>
      </w:r>
      <w:proofErr w:type="spellEnd"/>
      <w:r w:rsidRPr="00172AF9">
        <w:rPr>
          <w:lang w:val="ru-RU"/>
        </w:rPr>
        <w:t xml:space="preserve"> для </w:t>
      </w:r>
      <w:proofErr w:type="spellStart"/>
      <w:r w:rsidRPr="00172AF9">
        <w:rPr>
          <w:lang w:val="ru-RU"/>
        </w:rPr>
        <w:t>адміністратора</w:t>
      </w:r>
      <w:proofErr w:type="spellEnd"/>
      <w:r w:rsidRPr="00172AF9">
        <w:rPr>
          <w:lang w:val="ru-RU"/>
        </w:rPr>
        <w:t xml:space="preserve"> з переглядом статистики </w:t>
      </w:r>
      <w:r>
        <w:t>A</w:t>
      </w:r>
      <w:r w:rsidRPr="00172AF9">
        <w:rPr>
          <w:lang w:val="ru-RU"/>
        </w:rPr>
        <w:t>/</w:t>
      </w:r>
      <w:r>
        <w:t>B</w:t>
      </w:r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тестів</w:t>
      </w:r>
      <w:proofErr w:type="spellEnd"/>
      <w:r w:rsidRPr="00172AF9">
        <w:rPr>
          <w:lang w:val="ru-RU"/>
        </w:rPr>
        <w:t xml:space="preserve">, </w:t>
      </w:r>
      <w:proofErr w:type="spellStart"/>
      <w:r w:rsidRPr="00172AF9">
        <w:rPr>
          <w:lang w:val="ru-RU"/>
        </w:rPr>
        <w:t>кількості</w:t>
      </w:r>
      <w:proofErr w:type="spellEnd"/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користувачів</w:t>
      </w:r>
      <w:proofErr w:type="spellEnd"/>
      <w:r w:rsidRPr="00172AF9">
        <w:rPr>
          <w:lang w:val="ru-RU"/>
        </w:rPr>
        <w:t xml:space="preserve"> та </w:t>
      </w:r>
      <w:proofErr w:type="spellStart"/>
      <w:r w:rsidRPr="00172AF9">
        <w:rPr>
          <w:lang w:val="ru-RU"/>
        </w:rPr>
        <w:t>треків</w:t>
      </w:r>
      <w:proofErr w:type="spellEnd"/>
      <w:r w:rsidRPr="00172AF9">
        <w:rPr>
          <w:lang w:val="ru-RU"/>
        </w:rPr>
        <w:t>.</w:t>
      </w:r>
    </w:p>
    <w:p w14:paraId="3F4E121B" w14:textId="77777777" w:rsidR="001C4182" w:rsidRDefault="00000000">
      <w:pPr>
        <w:pStyle w:val="21"/>
      </w:pPr>
      <w:bookmarkStart w:id="15" w:name="_Toc234442322"/>
      <w:r>
        <w:t xml:space="preserve">4.2 </w:t>
      </w:r>
      <w:proofErr w:type="spellStart"/>
      <w:r>
        <w:t>Плановані</w:t>
      </w:r>
      <w:proofErr w:type="spellEnd"/>
      <w:r>
        <w:t xml:space="preserve"> </w:t>
      </w:r>
      <w:proofErr w:type="spellStart"/>
      <w:r>
        <w:t>покращення</w:t>
      </w:r>
      <w:bookmarkEnd w:id="15"/>
      <w:proofErr w:type="spellEnd"/>
    </w:p>
    <w:p w14:paraId="31197831" w14:textId="77777777" w:rsidR="001C4182" w:rsidRDefault="00000000">
      <w:pPr>
        <w:pStyle w:val="a0"/>
      </w:pPr>
      <w:r>
        <w:rPr>
          <w:b/>
        </w:rPr>
        <w:t xml:space="preserve">Frontend: </w:t>
      </w:r>
      <w:r>
        <w:t>додавання сторінки A/B статистики для адміністратора, покращення адаптивності, локалізація (react-i18next).</w:t>
      </w:r>
    </w:p>
    <w:p w14:paraId="3924B63C" w14:textId="77777777" w:rsidR="001C4182" w:rsidRDefault="00000000">
      <w:pPr>
        <w:pStyle w:val="a0"/>
      </w:pPr>
      <w:r>
        <w:rPr>
          <w:b/>
        </w:rPr>
        <w:t xml:space="preserve">ML-покращення: </w:t>
      </w:r>
      <w:r>
        <w:t>порівняння K-Means з DBSCAN, жанрово-усвідомлена схожість, кешування векторів ознак у Redis.</w:t>
      </w:r>
    </w:p>
    <w:p w14:paraId="506FEBBF" w14:textId="77777777" w:rsidR="001C4182" w:rsidRDefault="00000000">
      <w:pPr>
        <w:pStyle w:val="a0"/>
      </w:pPr>
      <w:r>
        <w:rPr>
          <w:b/>
        </w:rPr>
        <w:t xml:space="preserve">DevOps: </w:t>
      </w:r>
      <w:r>
        <w:t>деплой у хмару (Railway/Render), налаштування агрегації логів (Loki/ELK), моніторинг через /api/ready.</w:t>
      </w:r>
    </w:p>
    <w:p w14:paraId="70B3D0F4" w14:textId="77777777" w:rsidR="001C4182" w:rsidRDefault="00000000">
      <w:pPr>
        <w:pStyle w:val="a0"/>
      </w:pPr>
      <w:r>
        <w:rPr>
          <w:b/>
        </w:rPr>
        <w:t xml:space="preserve">База даних: </w:t>
      </w:r>
      <w:r>
        <w:t>DB-тригери для updated_at, індекс на algorithm_events, партиціювання таблиці подій за часом.</w:t>
      </w:r>
    </w:p>
    <w:p w14:paraId="3D64274A" w14:textId="77777777" w:rsidR="001C4182" w:rsidRDefault="00000000">
      <w:pPr>
        <w:pStyle w:val="a0"/>
      </w:pPr>
      <w:r>
        <w:rPr>
          <w:b/>
        </w:rPr>
        <w:t xml:space="preserve">AI-інтеграція: </w:t>
      </w:r>
      <w:r>
        <w:t>покращення fallback-логіки Gemini, кешування результатів MusicBrainz, пакетне передбачення жанру.</w:t>
      </w:r>
    </w:p>
    <w:p w14:paraId="46440518" w14:textId="77777777" w:rsidR="001C4182" w:rsidRDefault="001C4182"/>
    <w:p w14:paraId="3A8440F0" w14:textId="77777777" w:rsidR="001C4182" w:rsidRDefault="00000000">
      <w:pPr>
        <w:pStyle w:val="1"/>
      </w:pPr>
      <w:bookmarkStart w:id="16" w:name="_Toc234442323"/>
      <w:r>
        <w:lastRenderedPageBreak/>
        <w:t>5. Додаткова інформація</w:t>
      </w:r>
      <w:bookmarkEnd w:id="16"/>
    </w:p>
    <w:p w14:paraId="7EBBFB25" w14:textId="77777777" w:rsidR="001C4182" w:rsidRDefault="00000000">
      <w:pPr>
        <w:pStyle w:val="21"/>
      </w:pPr>
      <w:bookmarkStart w:id="17" w:name="_Toc234442324"/>
      <w:r>
        <w:t>5.1 Технологічний стек</w:t>
      </w:r>
      <w:bookmarkEnd w:id="17"/>
    </w:p>
    <w:p w14:paraId="0C9EB0FB" w14:textId="77777777" w:rsidR="001C4182" w:rsidRDefault="00000000">
      <w:pPr>
        <w:pStyle w:val="a0"/>
      </w:pPr>
      <w:r>
        <w:rPr>
          <w:b/>
        </w:rPr>
        <w:t xml:space="preserve">Backend: </w:t>
      </w:r>
      <w:r>
        <w:t>Python 3.10+, FastAPI 0.115, SQLAlchemy 2.0, PostgreSQL (prod) / SQLite (tests), Pydantic v2.9, librosa, scikit-learn, joblib, slowapi, Ruff.</w:t>
      </w:r>
    </w:p>
    <w:p w14:paraId="3EF84E72" w14:textId="77777777" w:rsidR="001C4182" w:rsidRDefault="00000000">
      <w:pPr>
        <w:pStyle w:val="a0"/>
      </w:pPr>
      <w:r>
        <w:rPr>
          <w:b/>
        </w:rPr>
        <w:t xml:space="preserve">Frontend: </w:t>
      </w:r>
      <w:r>
        <w:t>React 18.3, Vite 5.4, JavaScript (без TypeScript), Axios, react-plotly.js, Plotly.js, ESLint.</w:t>
      </w:r>
    </w:p>
    <w:p w14:paraId="56E64D45" w14:textId="77777777" w:rsidR="001C4182" w:rsidRDefault="00000000">
      <w:pPr>
        <w:pStyle w:val="a0"/>
      </w:pPr>
      <w:r>
        <w:rPr>
          <w:b/>
        </w:rPr>
        <w:t xml:space="preserve">AI-інтеграції: </w:t>
      </w:r>
      <w:r>
        <w:t>Google Gemini 2.5 Flash (google-genai), MusicBrainz (musicbrainzngs).</w:t>
      </w:r>
    </w:p>
    <w:p w14:paraId="5C2F3272" w14:textId="77777777" w:rsidR="001C4182" w:rsidRDefault="00000000">
      <w:pPr>
        <w:pStyle w:val="a0"/>
      </w:pPr>
      <w:r>
        <w:rPr>
          <w:b/>
        </w:rPr>
        <w:t xml:space="preserve">DevOps: </w:t>
      </w:r>
      <w:r>
        <w:t>Docker, Docker Compose, nginx, Alembic, GitHub Actions, Redis.</w:t>
      </w:r>
    </w:p>
    <w:p w14:paraId="19AF2C36" w14:textId="77777777" w:rsidR="001C4182" w:rsidRDefault="00000000">
      <w:pPr>
        <w:pStyle w:val="a0"/>
      </w:pPr>
      <w:r>
        <w:rPr>
          <w:b/>
        </w:rPr>
        <w:t xml:space="preserve">Тестування: </w:t>
      </w:r>
      <w:r>
        <w:t>pytest 8.3, httpx 0.27, SQLite in-memory, Ruff, ESLint.</w:t>
      </w:r>
    </w:p>
    <w:p w14:paraId="703FE390" w14:textId="77777777" w:rsidR="001C4182" w:rsidRDefault="00000000">
      <w:pPr>
        <w:pStyle w:val="21"/>
      </w:pPr>
      <w:bookmarkStart w:id="18" w:name="_Toc234442325"/>
      <w:r>
        <w:t>5.2 Статистика проєкту</w:t>
      </w:r>
      <w:bookmarkEnd w:id="18"/>
    </w:p>
    <w:p w14:paraId="5E0A043F" w14:textId="77777777" w:rsidR="001C4182" w:rsidRDefault="00000000">
      <w:pPr>
        <w:pStyle w:val="a0"/>
      </w:pPr>
      <w:r>
        <w:rPr>
          <w:b/>
        </w:rPr>
        <w:t xml:space="preserve">Кількість endpoint'ів: </w:t>
      </w:r>
      <w:r>
        <w:t>22 + 2 A/B ендпоінти.</w:t>
      </w:r>
    </w:p>
    <w:p w14:paraId="4151C552" w14:textId="77777777" w:rsidR="001C4182" w:rsidRDefault="00000000">
      <w:pPr>
        <w:pStyle w:val="a0"/>
      </w:pPr>
      <w:r>
        <w:rPr>
          <w:b/>
        </w:rPr>
        <w:t xml:space="preserve">Кількість тестів: </w:t>
      </w:r>
      <w:r>
        <w:t>74.</w:t>
      </w:r>
    </w:p>
    <w:p w14:paraId="790BABDC" w14:textId="77777777" w:rsidR="001C4182" w:rsidRDefault="00000000">
      <w:pPr>
        <w:pStyle w:val="a0"/>
      </w:pPr>
      <w:r>
        <w:rPr>
          <w:b/>
        </w:rPr>
        <w:t xml:space="preserve">Кількість моделей БД: </w:t>
      </w:r>
      <w:r>
        <w:t>5 (User, Music, AudioFeatures, Recommendation, AlgorithmEvent).</w:t>
      </w:r>
    </w:p>
    <w:p w14:paraId="4FCD054A" w14:textId="77777777" w:rsidR="001C4182" w:rsidRDefault="00000000">
      <w:pPr>
        <w:pStyle w:val="a0"/>
      </w:pPr>
      <w:r>
        <w:rPr>
          <w:b/>
        </w:rPr>
        <w:t xml:space="preserve">Кількість сторінок frontend: </w:t>
      </w:r>
      <w:r>
        <w:t>7 (+ A/B панель у Recommendations).</w:t>
      </w:r>
    </w:p>
    <w:p w14:paraId="0750D728" w14:textId="77777777" w:rsidR="001C4182" w:rsidRDefault="00000000">
      <w:pPr>
        <w:pStyle w:val="a0"/>
      </w:pPr>
      <w:r>
        <w:rPr>
          <w:b/>
        </w:rPr>
        <w:t xml:space="preserve">Обсяг документації: </w:t>
      </w:r>
      <w:r>
        <w:t>8 файлів, ~3500 рядків.</w:t>
      </w:r>
    </w:p>
    <w:p w14:paraId="435AC2E4" w14:textId="77777777" w:rsidR="001C4182" w:rsidRDefault="00000000">
      <w:pPr>
        <w:pStyle w:val="a0"/>
      </w:pPr>
      <w:r>
        <w:rPr>
          <w:b/>
        </w:rPr>
        <w:t xml:space="preserve">Прогрес: </w:t>
      </w:r>
      <w:r>
        <w:t>100% (8/8 кроків тижня 3).</w:t>
      </w:r>
    </w:p>
    <w:p w14:paraId="0BF388DC" w14:textId="77777777" w:rsidR="001C4182" w:rsidRDefault="00000000">
      <w:pPr>
        <w:pStyle w:val="a0"/>
      </w:pPr>
      <w:r>
        <w:rPr>
          <w:b/>
        </w:rPr>
        <w:t xml:space="preserve">Завдання з беклогу: </w:t>
      </w:r>
      <w:r>
        <w:t>25+ вирішено; залишок: S3, DB3, жанрова обізнаність.</w:t>
      </w:r>
    </w:p>
    <w:p w14:paraId="18D62635" w14:textId="77777777" w:rsidR="001C4182" w:rsidRDefault="00000000">
      <w:pPr>
        <w:pStyle w:val="21"/>
      </w:pPr>
      <w:bookmarkStart w:id="19" w:name="_Toc234442326"/>
      <w:r>
        <w:t>5.3 Структура документації</w:t>
      </w:r>
      <w:bookmarkEnd w:id="19"/>
    </w:p>
    <w:p w14:paraId="6A848143" w14:textId="77777777" w:rsidR="001C4182" w:rsidRDefault="00000000">
      <w:pPr>
        <w:pStyle w:val="a0"/>
      </w:pPr>
      <w:r>
        <w:t>ARCHITECTURE.md — системна архітектура з ASCII-діаграмами.</w:t>
      </w:r>
    </w:p>
    <w:p w14:paraId="785FE883" w14:textId="77777777" w:rsidR="001C4182" w:rsidRDefault="00000000">
      <w:pPr>
        <w:pStyle w:val="a0"/>
      </w:pPr>
      <w:r>
        <w:t>API.md — повна документація REST API (22 endpoint'и + A/B).</w:t>
      </w:r>
    </w:p>
    <w:p w14:paraId="1267EF7D" w14:textId="77777777" w:rsidR="001C4182" w:rsidRPr="00172AF9" w:rsidRDefault="00000000">
      <w:pPr>
        <w:pStyle w:val="a0"/>
        <w:rPr>
          <w:lang w:val="ru-RU"/>
        </w:rPr>
      </w:pPr>
      <w:r>
        <w:t>DATABASE</w:t>
      </w:r>
      <w:r w:rsidRPr="00172AF9">
        <w:rPr>
          <w:lang w:val="ru-RU"/>
        </w:rPr>
        <w:t>.</w:t>
      </w:r>
      <w:r>
        <w:t>md</w:t>
      </w:r>
      <w:r w:rsidRPr="00172AF9">
        <w:rPr>
          <w:lang w:val="ru-RU"/>
        </w:rPr>
        <w:t xml:space="preserve"> — </w:t>
      </w:r>
      <w:r>
        <w:t>ER</w:t>
      </w:r>
      <w:r w:rsidRPr="00172AF9">
        <w:rPr>
          <w:lang w:val="ru-RU"/>
        </w:rPr>
        <w:t>-</w:t>
      </w:r>
      <w:proofErr w:type="spellStart"/>
      <w:r w:rsidRPr="00172AF9">
        <w:rPr>
          <w:lang w:val="ru-RU"/>
        </w:rPr>
        <w:t>діаграма</w:t>
      </w:r>
      <w:proofErr w:type="spellEnd"/>
      <w:r w:rsidRPr="00172AF9">
        <w:rPr>
          <w:lang w:val="ru-RU"/>
        </w:rPr>
        <w:t xml:space="preserve"> та </w:t>
      </w:r>
      <w:proofErr w:type="spellStart"/>
      <w:r w:rsidRPr="00172AF9">
        <w:rPr>
          <w:lang w:val="ru-RU"/>
        </w:rPr>
        <w:t>схеми</w:t>
      </w:r>
      <w:proofErr w:type="spellEnd"/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таблиць</w:t>
      </w:r>
      <w:proofErr w:type="spellEnd"/>
      <w:r w:rsidRPr="00172AF9">
        <w:rPr>
          <w:lang w:val="ru-RU"/>
        </w:rPr>
        <w:t xml:space="preserve"> (5 моделей).</w:t>
      </w:r>
    </w:p>
    <w:p w14:paraId="385B58AA" w14:textId="77777777" w:rsidR="001C4182" w:rsidRPr="00172AF9" w:rsidRDefault="00000000">
      <w:pPr>
        <w:pStyle w:val="a0"/>
        <w:rPr>
          <w:lang w:val="ru-RU"/>
        </w:rPr>
      </w:pPr>
      <w:r>
        <w:t>AUDIO</w:t>
      </w:r>
      <w:r w:rsidRPr="00172AF9">
        <w:rPr>
          <w:lang w:val="ru-RU"/>
        </w:rPr>
        <w:t>_</w:t>
      </w:r>
      <w:r>
        <w:t>ANALYSIS</w:t>
      </w:r>
      <w:r w:rsidRPr="00172AF9">
        <w:rPr>
          <w:lang w:val="ru-RU"/>
        </w:rPr>
        <w:t>.</w:t>
      </w:r>
      <w:r>
        <w:t>md</w:t>
      </w:r>
      <w:r w:rsidRPr="00172AF9">
        <w:rPr>
          <w:lang w:val="ru-RU"/>
        </w:rPr>
        <w:t xml:space="preserve"> — </w:t>
      </w:r>
      <w:proofErr w:type="spellStart"/>
      <w:r w:rsidRPr="00172AF9">
        <w:rPr>
          <w:lang w:val="ru-RU"/>
        </w:rPr>
        <w:t>документація</w:t>
      </w:r>
      <w:proofErr w:type="spellEnd"/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аудіоознак</w:t>
      </w:r>
      <w:proofErr w:type="spellEnd"/>
      <w:r w:rsidRPr="00172AF9">
        <w:rPr>
          <w:lang w:val="ru-RU"/>
        </w:rPr>
        <w:t xml:space="preserve"> (20+ </w:t>
      </w:r>
      <w:proofErr w:type="spellStart"/>
      <w:r w:rsidRPr="00172AF9">
        <w:rPr>
          <w:lang w:val="ru-RU"/>
        </w:rPr>
        <w:t>ознак</w:t>
      </w:r>
      <w:proofErr w:type="spellEnd"/>
      <w:r w:rsidRPr="00172AF9">
        <w:rPr>
          <w:lang w:val="ru-RU"/>
        </w:rPr>
        <w:t>).</w:t>
      </w:r>
    </w:p>
    <w:p w14:paraId="23654BD3" w14:textId="77777777" w:rsidR="001C4182" w:rsidRPr="00172AF9" w:rsidRDefault="00000000">
      <w:pPr>
        <w:pStyle w:val="a0"/>
        <w:rPr>
          <w:lang w:val="ru-RU"/>
        </w:rPr>
      </w:pPr>
      <w:r>
        <w:t>ML</w:t>
      </w:r>
      <w:r w:rsidRPr="00172AF9">
        <w:rPr>
          <w:lang w:val="ru-RU"/>
        </w:rPr>
        <w:t>_</w:t>
      </w:r>
      <w:r>
        <w:t>RECOMMENDER</w:t>
      </w:r>
      <w:r w:rsidRPr="00172AF9">
        <w:rPr>
          <w:lang w:val="ru-RU"/>
        </w:rPr>
        <w:t>.</w:t>
      </w:r>
      <w:r>
        <w:t>md</w:t>
      </w:r>
      <w:r w:rsidRPr="00172AF9">
        <w:rPr>
          <w:lang w:val="ru-RU"/>
        </w:rPr>
        <w:t xml:space="preserve"> — </w:t>
      </w:r>
      <w:proofErr w:type="spellStart"/>
      <w:r w:rsidRPr="00172AF9">
        <w:rPr>
          <w:lang w:val="ru-RU"/>
        </w:rPr>
        <w:t>документація</w:t>
      </w:r>
      <w:proofErr w:type="spellEnd"/>
      <w:r w:rsidRPr="00172AF9">
        <w:rPr>
          <w:lang w:val="ru-RU"/>
        </w:rPr>
        <w:t xml:space="preserve"> </w:t>
      </w:r>
      <w:r>
        <w:t>ML</w:t>
      </w:r>
      <w:r w:rsidRPr="00172AF9">
        <w:rPr>
          <w:lang w:val="ru-RU"/>
        </w:rPr>
        <w:t>-</w:t>
      </w:r>
      <w:proofErr w:type="spellStart"/>
      <w:r w:rsidRPr="00172AF9">
        <w:rPr>
          <w:lang w:val="ru-RU"/>
        </w:rPr>
        <w:t>алгоритмів</w:t>
      </w:r>
      <w:proofErr w:type="spellEnd"/>
      <w:r w:rsidRPr="00172AF9">
        <w:rPr>
          <w:lang w:val="ru-RU"/>
        </w:rPr>
        <w:t xml:space="preserve"> та </w:t>
      </w:r>
      <w:r>
        <w:t>A</w:t>
      </w:r>
      <w:r w:rsidRPr="00172AF9">
        <w:rPr>
          <w:lang w:val="ru-RU"/>
        </w:rPr>
        <w:t>/</w:t>
      </w:r>
      <w:r>
        <w:t>B</w:t>
      </w:r>
      <w:r w:rsidRPr="00172AF9">
        <w:rPr>
          <w:lang w:val="ru-RU"/>
        </w:rPr>
        <w:t xml:space="preserve"> </w:t>
      </w:r>
      <w:proofErr w:type="spellStart"/>
      <w:r w:rsidRPr="00172AF9">
        <w:rPr>
          <w:lang w:val="ru-RU"/>
        </w:rPr>
        <w:t>тестування</w:t>
      </w:r>
      <w:proofErr w:type="spellEnd"/>
      <w:r w:rsidRPr="00172AF9">
        <w:rPr>
          <w:lang w:val="ru-RU"/>
        </w:rPr>
        <w:t>.</w:t>
      </w:r>
    </w:p>
    <w:p w14:paraId="001A9DDF" w14:textId="77777777" w:rsidR="001C4182" w:rsidRPr="00172AF9" w:rsidRDefault="00000000">
      <w:pPr>
        <w:pStyle w:val="a0"/>
        <w:rPr>
          <w:lang w:val="ru-RU"/>
        </w:rPr>
      </w:pPr>
      <w:r>
        <w:t>FRONTEND</w:t>
      </w:r>
      <w:r w:rsidRPr="00172AF9">
        <w:rPr>
          <w:lang w:val="ru-RU"/>
        </w:rPr>
        <w:t>.</w:t>
      </w:r>
      <w:r>
        <w:t>md</w:t>
      </w:r>
      <w:r w:rsidRPr="00172AF9">
        <w:rPr>
          <w:lang w:val="ru-RU"/>
        </w:rPr>
        <w:t xml:space="preserve"> — структура </w:t>
      </w:r>
      <w:proofErr w:type="spellStart"/>
      <w:r w:rsidRPr="00172AF9">
        <w:rPr>
          <w:lang w:val="ru-RU"/>
        </w:rPr>
        <w:t>компонентів</w:t>
      </w:r>
      <w:proofErr w:type="spellEnd"/>
      <w:r w:rsidRPr="00172AF9">
        <w:rPr>
          <w:lang w:val="ru-RU"/>
        </w:rPr>
        <w:t xml:space="preserve"> та дизайн-система.</w:t>
      </w:r>
    </w:p>
    <w:p w14:paraId="18271AAD" w14:textId="77777777" w:rsidR="001C4182" w:rsidRPr="00172AF9" w:rsidRDefault="00000000">
      <w:pPr>
        <w:pStyle w:val="a0"/>
        <w:rPr>
          <w:lang w:val="ru-RU"/>
        </w:rPr>
      </w:pPr>
      <w:r>
        <w:t>DEPLOY</w:t>
      </w:r>
      <w:r w:rsidRPr="00172AF9">
        <w:rPr>
          <w:lang w:val="ru-RU"/>
        </w:rPr>
        <w:t>.</w:t>
      </w:r>
      <w:r>
        <w:t>md</w:t>
      </w:r>
      <w:r w:rsidRPr="00172AF9">
        <w:rPr>
          <w:lang w:val="ru-RU"/>
        </w:rPr>
        <w:t xml:space="preserve"> — </w:t>
      </w:r>
      <w:proofErr w:type="spellStart"/>
      <w:r w:rsidRPr="00172AF9">
        <w:rPr>
          <w:lang w:val="ru-RU"/>
        </w:rPr>
        <w:t>інструкції</w:t>
      </w:r>
      <w:proofErr w:type="spellEnd"/>
      <w:r w:rsidRPr="00172AF9">
        <w:rPr>
          <w:lang w:val="ru-RU"/>
        </w:rPr>
        <w:t xml:space="preserve"> з деплою (</w:t>
      </w:r>
      <w:r>
        <w:t>Docker</w:t>
      </w:r>
      <w:r w:rsidRPr="00172AF9">
        <w:rPr>
          <w:lang w:val="ru-RU"/>
        </w:rPr>
        <w:t>, хмара).</w:t>
      </w:r>
    </w:p>
    <w:p w14:paraId="2F372E33" w14:textId="77777777" w:rsidR="001C4182" w:rsidRPr="00172AF9" w:rsidRDefault="00000000">
      <w:pPr>
        <w:pStyle w:val="a0"/>
        <w:rPr>
          <w:lang w:val="ru-RU"/>
        </w:rPr>
      </w:pPr>
      <w:r>
        <w:t>AI</w:t>
      </w:r>
      <w:r w:rsidRPr="00172AF9">
        <w:rPr>
          <w:lang w:val="ru-RU"/>
        </w:rPr>
        <w:t>_</w:t>
      </w:r>
      <w:r>
        <w:t>INTEGRATION</w:t>
      </w:r>
      <w:r w:rsidRPr="00172AF9">
        <w:rPr>
          <w:lang w:val="ru-RU"/>
        </w:rPr>
        <w:t>.</w:t>
      </w:r>
      <w:r>
        <w:t>md</w:t>
      </w:r>
      <w:r w:rsidRPr="00172AF9">
        <w:rPr>
          <w:lang w:val="ru-RU"/>
        </w:rPr>
        <w:t xml:space="preserve"> — </w:t>
      </w:r>
      <w:proofErr w:type="spellStart"/>
      <w:r w:rsidRPr="00172AF9">
        <w:rPr>
          <w:lang w:val="ru-RU"/>
        </w:rPr>
        <w:t>документація</w:t>
      </w:r>
      <w:proofErr w:type="spellEnd"/>
      <w:r w:rsidRPr="00172AF9">
        <w:rPr>
          <w:lang w:val="ru-RU"/>
        </w:rPr>
        <w:t xml:space="preserve"> </w:t>
      </w:r>
      <w:r>
        <w:t>AI</w:t>
      </w:r>
      <w:r w:rsidRPr="00172AF9">
        <w:rPr>
          <w:lang w:val="ru-RU"/>
        </w:rPr>
        <w:t>-</w:t>
      </w:r>
      <w:proofErr w:type="spellStart"/>
      <w:r w:rsidRPr="00172AF9">
        <w:rPr>
          <w:lang w:val="ru-RU"/>
        </w:rPr>
        <w:t>інтеграцій</w:t>
      </w:r>
      <w:proofErr w:type="spellEnd"/>
      <w:r w:rsidRPr="00172AF9">
        <w:rPr>
          <w:lang w:val="ru-RU"/>
        </w:rPr>
        <w:t>.</w:t>
      </w:r>
    </w:p>
    <w:sectPr w:rsidR="001C4182" w:rsidRPr="00172A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611301">
    <w:abstractNumId w:val="8"/>
  </w:num>
  <w:num w:numId="2" w16cid:durableId="873081109">
    <w:abstractNumId w:val="6"/>
  </w:num>
  <w:num w:numId="3" w16cid:durableId="1794518154">
    <w:abstractNumId w:val="5"/>
  </w:num>
  <w:num w:numId="4" w16cid:durableId="560797782">
    <w:abstractNumId w:val="4"/>
  </w:num>
  <w:num w:numId="5" w16cid:durableId="716316943">
    <w:abstractNumId w:val="7"/>
  </w:num>
  <w:num w:numId="6" w16cid:durableId="1477842802">
    <w:abstractNumId w:val="3"/>
  </w:num>
  <w:num w:numId="7" w16cid:durableId="800151525">
    <w:abstractNumId w:val="2"/>
  </w:num>
  <w:num w:numId="8" w16cid:durableId="798839789">
    <w:abstractNumId w:val="1"/>
  </w:num>
  <w:num w:numId="9" w16cid:durableId="787818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F28"/>
    <w:rsid w:val="00034616"/>
    <w:rsid w:val="0006063C"/>
    <w:rsid w:val="00075500"/>
    <w:rsid w:val="0009247F"/>
    <w:rsid w:val="0015074B"/>
    <w:rsid w:val="00172AF9"/>
    <w:rsid w:val="001C4182"/>
    <w:rsid w:val="0029639D"/>
    <w:rsid w:val="00326F90"/>
    <w:rsid w:val="005A59F9"/>
    <w:rsid w:val="008A04E5"/>
    <w:rsid w:val="00AA1D8D"/>
    <w:rsid w:val="00AA5E25"/>
    <w:rsid w:val="00B47730"/>
    <w:rsid w:val="00C65D28"/>
    <w:rsid w:val="00CB0664"/>
    <w:rsid w:val="00D0517D"/>
    <w:rsid w:val="00E935AB"/>
    <w:rsid w:val="00F36B5D"/>
    <w:rsid w:val="00F55B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1D834E"/>
  <w14:defaultImageDpi w14:val="300"/>
  <w15:docId w15:val="{A7632ACD-2149-4B13-95F5-39FC04981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color w:val="333333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2C3E50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2C3E50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2C3E50"/>
      <w:sz w:val="3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d">
    <w:name w:val="toc 1"/>
    <w:basedOn w:val="a1"/>
    <w:next w:val="a1"/>
    <w:autoRedefine/>
    <w:uiPriority w:val="39"/>
    <w:unhideWhenUsed/>
    <w:rsid w:val="005A59F9"/>
    <w:pPr>
      <w:spacing w:after="100"/>
    </w:pPr>
  </w:style>
  <w:style w:type="paragraph" w:styleId="2f1">
    <w:name w:val="toc 2"/>
    <w:basedOn w:val="a1"/>
    <w:next w:val="a1"/>
    <w:autoRedefine/>
    <w:uiPriority w:val="39"/>
    <w:unhideWhenUsed/>
    <w:rsid w:val="005A59F9"/>
    <w:pPr>
      <w:spacing w:after="100"/>
      <w:ind w:left="280"/>
    </w:pPr>
  </w:style>
  <w:style w:type="character" w:styleId="affa">
    <w:name w:val="Hyperlink"/>
    <w:basedOn w:val="a2"/>
    <w:uiPriority w:val="99"/>
    <w:unhideWhenUsed/>
    <w:rsid w:val="005A59F9"/>
    <w:rPr>
      <w:color w:val="0000FF" w:themeColor="hyperlink"/>
      <w:u w:val="single"/>
    </w:rPr>
  </w:style>
  <w:style w:type="paragraph" w:styleId="3f">
    <w:name w:val="toc 3"/>
    <w:basedOn w:val="a1"/>
    <w:next w:val="a1"/>
    <w:autoRedefine/>
    <w:uiPriority w:val="39"/>
    <w:unhideWhenUsed/>
    <w:rsid w:val="00AA5E25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73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8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7613</Words>
  <Characters>4340</Characters>
  <Application>Microsoft Office Word</Application>
  <DocSecurity>0</DocSecurity>
  <Lines>36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Роздорожний Андрей</cp:lastModifiedBy>
  <cp:revision>10</cp:revision>
  <dcterms:created xsi:type="dcterms:W3CDTF">2013-12-23T23:15:00Z</dcterms:created>
  <dcterms:modified xsi:type="dcterms:W3CDTF">2026-07-08T19:31:00Z</dcterms:modified>
  <cp:category/>
</cp:coreProperties>
</file>