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BE68C" w14:textId="77777777" w:rsidR="008A04E5" w:rsidRPr="008A04E5" w:rsidRDefault="008A04E5" w:rsidP="008A04E5">
      <w:pPr>
        <w:jc w:val="center"/>
        <w:rPr>
          <w:b/>
          <w:color w:val="2C3E50"/>
          <w:sz w:val="48"/>
          <w:lang w:val="uk-UA"/>
        </w:rPr>
      </w:pPr>
      <w:r w:rsidRPr="008A04E5">
        <w:rPr>
          <w:b/>
          <w:color w:val="2C3E50"/>
          <w:sz w:val="48"/>
          <w:lang w:val="uk-UA"/>
        </w:rPr>
        <w:t>Національний Університет Біоресурсів і Природокористування</w:t>
      </w:r>
    </w:p>
    <w:p w14:paraId="4C27BDDA" w14:textId="77777777" w:rsidR="008A04E5" w:rsidRPr="00D0517D" w:rsidRDefault="008A04E5">
      <w:pPr>
        <w:jc w:val="center"/>
        <w:rPr>
          <w:b/>
          <w:bCs/>
          <w:color w:val="2C3E50"/>
          <w:sz w:val="48"/>
          <w:lang w:val="ru-RU"/>
        </w:rPr>
      </w:pPr>
    </w:p>
    <w:p w14:paraId="389E2C75" w14:textId="6250ADC8" w:rsidR="008A04E5" w:rsidRPr="008A04E5" w:rsidRDefault="008A04E5">
      <w:pPr>
        <w:jc w:val="center"/>
        <w:rPr>
          <w:b/>
          <w:color w:val="2C3E50"/>
          <w:sz w:val="48"/>
          <w:lang w:val="ru-RU"/>
        </w:rPr>
      </w:pPr>
      <w:r w:rsidRPr="008A04E5">
        <w:rPr>
          <w:b/>
          <w:bCs/>
          <w:color w:val="2C3E50"/>
          <w:sz w:val="48"/>
          <w:lang w:val="uk-UA"/>
        </w:rPr>
        <w:t xml:space="preserve">Дисципліна: </w:t>
      </w:r>
      <w:r w:rsidRPr="008A04E5">
        <w:rPr>
          <w:b/>
          <w:color w:val="2C3E50"/>
          <w:sz w:val="48"/>
          <w:lang w:val="uk-UA"/>
        </w:rPr>
        <w:t>Навчальна технологічна практика</w:t>
      </w:r>
    </w:p>
    <w:p w14:paraId="62BB4DCD" w14:textId="77777777" w:rsidR="008A04E5" w:rsidRPr="00D0517D" w:rsidRDefault="008A04E5">
      <w:pPr>
        <w:jc w:val="center"/>
        <w:rPr>
          <w:b/>
          <w:color w:val="2C3E50"/>
          <w:sz w:val="48"/>
          <w:lang w:val="ru-RU"/>
        </w:rPr>
      </w:pPr>
    </w:p>
    <w:p w14:paraId="320587C9" w14:textId="77777777" w:rsidR="008A04E5" w:rsidRPr="00D0517D" w:rsidRDefault="008A04E5">
      <w:pPr>
        <w:jc w:val="center"/>
        <w:rPr>
          <w:b/>
          <w:color w:val="2C3E50"/>
          <w:sz w:val="48"/>
          <w:lang w:val="ru-RU"/>
        </w:rPr>
      </w:pPr>
    </w:p>
    <w:p w14:paraId="2DBF2B38" w14:textId="46A48EC2" w:rsidR="00F55B3A" w:rsidRDefault="00000000">
      <w:pPr>
        <w:jc w:val="center"/>
      </w:pPr>
      <w:proofErr w:type="spellStart"/>
      <w:r>
        <w:rPr>
          <w:b/>
          <w:color w:val="2C3E50"/>
          <w:sz w:val="48"/>
        </w:rPr>
        <w:t>Назва</w:t>
      </w:r>
      <w:proofErr w:type="spellEnd"/>
      <w:r>
        <w:rPr>
          <w:b/>
          <w:color w:val="2C3E50"/>
          <w:sz w:val="48"/>
        </w:rPr>
        <w:t xml:space="preserve"> </w:t>
      </w:r>
      <w:proofErr w:type="spellStart"/>
      <w:r>
        <w:rPr>
          <w:b/>
          <w:color w:val="2C3E50"/>
          <w:sz w:val="48"/>
        </w:rPr>
        <w:t>проєкту</w:t>
      </w:r>
      <w:proofErr w:type="spellEnd"/>
      <w:r>
        <w:rPr>
          <w:b/>
          <w:color w:val="2C3E50"/>
          <w:sz w:val="48"/>
        </w:rPr>
        <w:t>: Audio-Based Music Recommender</w:t>
      </w:r>
    </w:p>
    <w:p w14:paraId="19E9C762" w14:textId="77777777" w:rsidR="00F55B3A" w:rsidRDefault="00000000">
      <w:pPr>
        <w:spacing w:before="160"/>
        <w:jc w:val="center"/>
      </w:pPr>
      <w:r>
        <w:rPr>
          <w:i/>
          <w:color w:val="7F8C8D"/>
          <w:sz w:val="32"/>
        </w:rPr>
        <w:t>(Music Genre Classifier)</w:t>
      </w:r>
    </w:p>
    <w:p w14:paraId="3C5D5AC1" w14:textId="77777777" w:rsidR="00D0517D" w:rsidRDefault="00D0517D">
      <w:pPr>
        <w:spacing w:before="320"/>
        <w:jc w:val="center"/>
        <w:rPr>
          <w:b/>
          <w:color w:val="2C3E50"/>
          <w:sz w:val="36"/>
        </w:rPr>
      </w:pPr>
    </w:p>
    <w:p w14:paraId="6DC58B97" w14:textId="07936383" w:rsidR="00F55B3A" w:rsidRPr="008A04E5" w:rsidRDefault="00000000">
      <w:pPr>
        <w:spacing w:before="320"/>
        <w:jc w:val="center"/>
        <w:rPr>
          <w:lang w:val="ru-RU"/>
        </w:rPr>
      </w:pPr>
      <w:proofErr w:type="spellStart"/>
      <w:r w:rsidRPr="008A04E5">
        <w:rPr>
          <w:b/>
          <w:color w:val="2C3E50"/>
          <w:sz w:val="36"/>
          <w:lang w:val="ru-RU"/>
        </w:rPr>
        <w:t>Тиждень</w:t>
      </w:r>
      <w:proofErr w:type="spellEnd"/>
      <w:r w:rsidRPr="008A04E5">
        <w:rPr>
          <w:b/>
          <w:color w:val="2C3E50"/>
          <w:sz w:val="36"/>
          <w:lang w:val="ru-RU"/>
        </w:rPr>
        <w:t xml:space="preserve"> 2: </w:t>
      </w:r>
      <w:proofErr w:type="spellStart"/>
      <w:r w:rsidRPr="008A04E5">
        <w:rPr>
          <w:b/>
          <w:color w:val="2C3E50"/>
          <w:sz w:val="36"/>
          <w:lang w:val="ru-RU"/>
        </w:rPr>
        <w:t>Звіт</w:t>
      </w:r>
      <w:proofErr w:type="spellEnd"/>
      <w:r w:rsidRPr="008A04E5">
        <w:rPr>
          <w:b/>
          <w:color w:val="2C3E50"/>
          <w:sz w:val="36"/>
          <w:lang w:val="ru-RU"/>
        </w:rPr>
        <w:t xml:space="preserve"> про </w:t>
      </w:r>
      <w:proofErr w:type="spellStart"/>
      <w:r w:rsidRPr="008A04E5">
        <w:rPr>
          <w:b/>
          <w:color w:val="2C3E50"/>
          <w:sz w:val="36"/>
          <w:lang w:val="ru-RU"/>
        </w:rPr>
        <w:t>хід</w:t>
      </w:r>
      <w:proofErr w:type="spellEnd"/>
      <w:r w:rsidRPr="008A04E5">
        <w:rPr>
          <w:b/>
          <w:color w:val="2C3E50"/>
          <w:sz w:val="36"/>
          <w:lang w:val="ru-RU"/>
        </w:rPr>
        <w:t xml:space="preserve"> </w:t>
      </w:r>
      <w:proofErr w:type="spellStart"/>
      <w:r w:rsidRPr="008A04E5">
        <w:rPr>
          <w:b/>
          <w:color w:val="2C3E50"/>
          <w:sz w:val="36"/>
          <w:lang w:val="ru-RU"/>
        </w:rPr>
        <w:t>виконання</w:t>
      </w:r>
      <w:proofErr w:type="spellEnd"/>
    </w:p>
    <w:p w14:paraId="1FD5E5CB" w14:textId="77777777" w:rsidR="00D0517D" w:rsidRDefault="00D0517D" w:rsidP="008A04E5">
      <w:pPr>
        <w:spacing w:before="480"/>
        <w:jc w:val="right"/>
        <w:rPr>
          <w:color w:val="555555"/>
          <w:sz w:val="30"/>
        </w:rPr>
      </w:pPr>
    </w:p>
    <w:p w14:paraId="27DF23E7" w14:textId="77777777" w:rsidR="00D0517D" w:rsidRDefault="00D0517D" w:rsidP="008A04E5">
      <w:pPr>
        <w:spacing w:before="480"/>
        <w:jc w:val="right"/>
        <w:rPr>
          <w:color w:val="555555"/>
          <w:sz w:val="30"/>
        </w:rPr>
      </w:pPr>
    </w:p>
    <w:p w14:paraId="6D7CA134" w14:textId="3671167B" w:rsidR="008A04E5" w:rsidRPr="008A04E5" w:rsidRDefault="00000000" w:rsidP="008A04E5">
      <w:pPr>
        <w:spacing w:before="480"/>
        <w:jc w:val="right"/>
        <w:rPr>
          <w:color w:val="555555"/>
          <w:sz w:val="30"/>
          <w:lang w:val="ru-RU"/>
        </w:rPr>
      </w:pPr>
      <w:r w:rsidRPr="00F36B5D">
        <w:rPr>
          <w:color w:val="555555"/>
          <w:sz w:val="30"/>
          <w:lang w:val="ru-RU"/>
        </w:rPr>
        <w:t xml:space="preserve">Автор: </w:t>
      </w:r>
      <w:r w:rsidR="008A04E5" w:rsidRPr="008A04E5">
        <w:rPr>
          <w:color w:val="555555"/>
          <w:sz w:val="30"/>
          <w:lang w:val="ru-RU"/>
        </w:rPr>
        <w:t>студент</w:t>
      </w:r>
    </w:p>
    <w:p w14:paraId="614145C5" w14:textId="77777777" w:rsidR="008A04E5" w:rsidRPr="008A04E5" w:rsidRDefault="008A04E5" w:rsidP="008A04E5">
      <w:pPr>
        <w:spacing w:before="480"/>
        <w:jc w:val="right"/>
        <w:rPr>
          <w:color w:val="555555"/>
          <w:sz w:val="30"/>
          <w:lang w:val="ru-RU"/>
        </w:rPr>
      </w:pPr>
      <w:proofErr w:type="spellStart"/>
      <w:r w:rsidRPr="008A04E5">
        <w:rPr>
          <w:color w:val="555555"/>
          <w:sz w:val="30"/>
          <w:lang w:val="ru-RU"/>
        </w:rPr>
        <w:t>Групи</w:t>
      </w:r>
      <w:proofErr w:type="spellEnd"/>
      <w:r w:rsidRPr="008A04E5">
        <w:rPr>
          <w:color w:val="555555"/>
          <w:sz w:val="30"/>
          <w:lang w:val="ru-RU"/>
        </w:rPr>
        <w:t xml:space="preserve"> ІПЗ-24008б</w:t>
      </w:r>
    </w:p>
    <w:p w14:paraId="12030F9E" w14:textId="4BB10D1B" w:rsidR="00F55B3A" w:rsidRPr="00F36B5D" w:rsidRDefault="008A04E5" w:rsidP="008A04E5">
      <w:pPr>
        <w:spacing w:before="480"/>
        <w:jc w:val="right"/>
        <w:rPr>
          <w:lang w:val="ru-RU"/>
        </w:rPr>
      </w:pPr>
      <w:r w:rsidRPr="008A04E5">
        <w:rPr>
          <w:color w:val="555555"/>
          <w:sz w:val="30"/>
          <w:lang w:val="ru-RU"/>
        </w:rPr>
        <w:t xml:space="preserve">Федченко </w:t>
      </w:r>
      <w:proofErr w:type="spellStart"/>
      <w:r w:rsidRPr="008A04E5">
        <w:rPr>
          <w:color w:val="555555"/>
          <w:sz w:val="30"/>
          <w:lang w:val="ru-RU"/>
        </w:rPr>
        <w:t>Андрій</w:t>
      </w:r>
      <w:proofErr w:type="spellEnd"/>
      <w:r w:rsidRPr="008A04E5">
        <w:rPr>
          <w:color w:val="555555"/>
          <w:sz w:val="30"/>
          <w:lang w:val="ru-RU"/>
        </w:rPr>
        <w:t xml:space="preserve"> </w:t>
      </w:r>
      <w:r w:rsidR="00000000" w:rsidRPr="00F36B5D">
        <w:rPr>
          <w:lang w:val="ru-RU"/>
        </w:rPr>
        <w:br w:type="page"/>
      </w:r>
    </w:p>
    <w:p w14:paraId="1A7ACEC8" w14:textId="77777777" w:rsidR="00F55B3A" w:rsidRPr="00F36B5D" w:rsidRDefault="00000000" w:rsidP="00F36B5D">
      <w:pPr>
        <w:pStyle w:val="1"/>
        <w:jc w:val="center"/>
        <w:rPr>
          <w:lang w:val="ru-RU"/>
        </w:rPr>
      </w:pPr>
      <w:bookmarkStart w:id="0" w:name="_Toc233418571"/>
      <w:bookmarkStart w:id="1" w:name="_Toc233418632"/>
      <w:proofErr w:type="spellStart"/>
      <w:r w:rsidRPr="00F36B5D">
        <w:rPr>
          <w:lang w:val="ru-RU"/>
        </w:rPr>
        <w:lastRenderedPageBreak/>
        <w:t>Зміст</w:t>
      </w:r>
      <w:bookmarkEnd w:id="0"/>
      <w:bookmarkEnd w:id="1"/>
      <w:proofErr w:type="spellEnd"/>
    </w:p>
    <w:p w14:paraId="291B2612" w14:textId="020EFE23" w:rsidR="00AA5E25" w:rsidRDefault="00AA5E25">
      <w:pPr>
        <w:pStyle w:val="1d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r>
        <w:rPr>
          <w:lang w:val="ru-RU"/>
        </w:rPr>
        <w:fldChar w:fldCharType="begin"/>
      </w:r>
      <w:r>
        <w:rPr>
          <w:lang w:val="ru-RU"/>
        </w:rPr>
        <w:instrText xml:space="preserve"> TOC \o "1-3" \h \z \u </w:instrText>
      </w:r>
      <w:r>
        <w:rPr>
          <w:lang w:val="ru-RU"/>
        </w:rPr>
        <w:fldChar w:fldCharType="separate"/>
      </w:r>
      <w:hyperlink w:anchor="_Toc233418632" w:history="1">
        <w:r w:rsidRPr="00DB2F96">
          <w:rPr>
            <w:rStyle w:val="affa"/>
            <w:noProof/>
            <w:lang w:val="ru-RU"/>
          </w:rPr>
          <w:t>Зміст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90457A" w14:textId="327832D3" w:rsidR="00AA5E25" w:rsidRDefault="00AA5E25">
      <w:pPr>
        <w:pStyle w:val="1d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33" w:history="1">
        <w:r w:rsidRPr="00DB2F96">
          <w:rPr>
            <w:rStyle w:val="affa"/>
            <w:noProof/>
            <w:lang w:val="ru-RU"/>
          </w:rPr>
          <w:t>1. Виконані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6C610FD" w14:textId="04A68753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34" w:history="1">
        <w:r w:rsidRPr="00DB2F96">
          <w:rPr>
            <w:rStyle w:val="affa"/>
            <w:noProof/>
          </w:rPr>
          <w:t>1.1 Завершені етапи розробки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86B88A" w14:textId="1308E6E5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35" w:history="1">
        <w:r w:rsidRPr="00DB2F96">
          <w:rPr>
            <w:rStyle w:val="affa"/>
            <w:noProof/>
          </w:rPr>
          <w:t>1.2 Тестування та якість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625EEC" w14:textId="786E0221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36" w:history="1">
        <w:r w:rsidRPr="00DB2F96">
          <w:rPr>
            <w:rStyle w:val="affa"/>
            <w:noProof/>
          </w:rPr>
          <w:t>1.3 Інфраструктура та DevOps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6E066F0" w14:textId="0827DD4B" w:rsidR="00AA5E25" w:rsidRDefault="00AA5E25">
      <w:pPr>
        <w:pStyle w:val="1d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37" w:history="1">
        <w:r w:rsidRPr="00DB2F96">
          <w:rPr>
            <w:rStyle w:val="affa"/>
            <w:noProof/>
            <w:lang w:val="ru-RU"/>
          </w:rPr>
          <w:t>2. Аналіз та проблеми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D9F1E8" w14:textId="4E7563D8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38" w:history="1">
        <w:r w:rsidRPr="00DB2F96">
          <w:rPr>
            <w:rStyle w:val="affa"/>
            <w:noProof/>
            <w:lang w:val="ru-RU"/>
          </w:rPr>
          <w:t>2.1 Технічні виклики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92240A0" w14:textId="00EB5E76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39" w:history="1">
        <w:r w:rsidRPr="00DB2F96">
          <w:rPr>
            <w:rStyle w:val="affa"/>
            <w:noProof/>
            <w:lang w:val="ru-RU"/>
          </w:rPr>
          <w:t>2.2 Знайдені рішення (цикл вдосконалення)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21610D1" w14:textId="6BDEB01C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40" w:history="1">
        <w:r w:rsidRPr="00DB2F96">
          <w:rPr>
            <w:rStyle w:val="affa"/>
            <w:noProof/>
          </w:rPr>
          <w:t>2.3 Ризики та обмеження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39001D5" w14:textId="1908D833" w:rsidR="00AA5E25" w:rsidRDefault="00AA5E25">
      <w:pPr>
        <w:pStyle w:val="3f"/>
        <w:tabs>
          <w:tab w:val="right" w:leader="dot" w:pos="9396"/>
        </w:tabs>
        <w:rPr>
          <w:noProof/>
        </w:rPr>
      </w:pPr>
      <w:hyperlink w:anchor="_Toc233418641" w:history="1">
        <w:r w:rsidRPr="00DB2F96">
          <w:rPr>
            <w:rStyle w:val="affa"/>
            <w:noProof/>
          </w:rPr>
          <w:t>Безпека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6A33567" w14:textId="11F26C1A" w:rsidR="00AA5E25" w:rsidRDefault="00AA5E25">
      <w:pPr>
        <w:pStyle w:val="3f"/>
        <w:tabs>
          <w:tab w:val="right" w:leader="dot" w:pos="9396"/>
        </w:tabs>
        <w:rPr>
          <w:noProof/>
        </w:rPr>
      </w:pPr>
      <w:hyperlink w:anchor="_Toc233418642" w:history="1">
        <w:r w:rsidRPr="00DB2F96">
          <w:rPr>
            <w:rStyle w:val="affa"/>
            <w:noProof/>
          </w:rPr>
          <w:t>Frontend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E446EE8" w14:textId="42D4F051" w:rsidR="00AA5E25" w:rsidRDefault="00AA5E25">
      <w:pPr>
        <w:pStyle w:val="3f"/>
        <w:tabs>
          <w:tab w:val="right" w:leader="dot" w:pos="9396"/>
        </w:tabs>
        <w:rPr>
          <w:noProof/>
        </w:rPr>
      </w:pPr>
      <w:hyperlink w:anchor="_Toc233418643" w:history="1">
        <w:r w:rsidRPr="00DB2F96">
          <w:rPr>
            <w:rStyle w:val="affa"/>
            <w:noProof/>
          </w:rPr>
          <w:t>ML/Data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5FA6DB" w14:textId="4EC748EC" w:rsidR="00AA5E25" w:rsidRDefault="00AA5E25">
      <w:pPr>
        <w:pStyle w:val="3f"/>
        <w:tabs>
          <w:tab w:val="right" w:leader="dot" w:pos="9396"/>
        </w:tabs>
        <w:rPr>
          <w:noProof/>
        </w:rPr>
      </w:pPr>
      <w:hyperlink w:anchor="_Toc233418644" w:history="1">
        <w:r w:rsidRPr="00DB2F96">
          <w:rPr>
            <w:rStyle w:val="affa"/>
            <w:noProof/>
          </w:rPr>
          <w:t>DevOps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A90DA9B" w14:textId="56AAF588" w:rsidR="00AA5E25" w:rsidRDefault="00AA5E25">
      <w:pPr>
        <w:pStyle w:val="3f"/>
        <w:tabs>
          <w:tab w:val="right" w:leader="dot" w:pos="9396"/>
        </w:tabs>
        <w:rPr>
          <w:noProof/>
        </w:rPr>
      </w:pPr>
      <w:hyperlink w:anchor="_Toc233418645" w:history="1">
        <w:r w:rsidRPr="00DB2F96">
          <w:rPr>
            <w:rStyle w:val="affa"/>
            <w:noProof/>
          </w:rPr>
          <w:t>База даних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21F24E3" w14:textId="3C9CAC9D" w:rsidR="00AA5E25" w:rsidRDefault="00AA5E25">
      <w:pPr>
        <w:pStyle w:val="1d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46" w:history="1">
        <w:r w:rsidRPr="00DB2F96">
          <w:rPr>
            <w:rStyle w:val="affa"/>
            <w:noProof/>
            <w:lang w:val="ru-RU"/>
          </w:rPr>
          <w:t>3. Діаграма прецедентів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D6C1E6" w14:textId="054720E1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47" w:history="1">
        <w:r w:rsidRPr="00DB2F96">
          <w:rPr>
            <w:rStyle w:val="affa"/>
            <w:noProof/>
          </w:rPr>
          <w:t>Опис акторів та прецедентів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CD97F8D" w14:textId="4B842B89" w:rsidR="00AA5E25" w:rsidRDefault="00AA5E25">
      <w:pPr>
        <w:pStyle w:val="1d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48" w:history="1">
        <w:r w:rsidRPr="00DB2F96">
          <w:rPr>
            <w:rStyle w:val="affa"/>
            <w:noProof/>
            <w:lang w:val="ru-RU"/>
          </w:rPr>
          <w:t>4. Плани на Тиждень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FF2CBF" w14:textId="24AF91A7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49" w:history="1">
        <w:r w:rsidRPr="00DB2F96">
          <w:rPr>
            <w:rStyle w:val="affa"/>
            <w:noProof/>
          </w:rPr>
          <w:t>4.1 Пріоритетні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E648436" w14:textId="694D2484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50" w:history="1">
        <w:r w:rsidRPr="00DB2F96">
          <w:rPr>
            <w:rStyle w:val="affa"/>
            <w:noProof/>
          </w:rPr>
          <w:t>4.2 Плановані покращення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30E9E0" w14:textId="4638A710" w:rsidR="00AA5E25" w:rsidRDefault="00AA5E25">
      <w:pPr>
        <w:pStyle w:val="1d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51" w:history="1">
        <w:r w:rsidRPr="00DB2F96">
          <w:rPr>
            <w:rStyle w:val="affa"/>
            <w:noProof/>
          </w:rPr>
          <w:t>5. Додаткова інформація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C89238B" w14:textId="6DABA9EE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52" w:history="1">
        <w:r w:rsidRPr="00DB2F96">
          <w:rPr>
            <w:rStyle w:val="affa"/>
            <w:noProof/>
          </w:rPr>
          <w:t>5.1 Технологічний стек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4257E4A" w14:textId="59222710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53" w:history="1">
        <w:r w:rsidRPr="00DB2F96">
          <w:rPr>
            <w:rStyle w:val="affa"/>
            <w:noProof/>
          </w:rPr>
          <w:t>5.2 Статистика проєкту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D6A9AD8" w14:textId="31ACB1FF" w:rsidR="00AA5E25" w:rsidRDefault="00AA5E25">
      <w:pPr>
        <w:pStyle w:val="2f1"/>
        <w:tabs>
          <w:tab w:val="right" w:leader="dot" w:pos="9396"/>
        </w:tabs>
        <w:rPr>
          <w:rFonts w:asciiTheme="minorHAnsi" w:hAnsiTheme="minorHAnsi"/>
          <w:noProof/>
          <w:color w:val="auto"/>
          <w:kern w:val="2"/>
          <w:sz w:val="24"/>
          <w:szCs w:val="24"/>
          <w:lang w:val="uk-UA" w:eastAsia="uk-UA"/>
          <w14:ligatures w14:val="standardContextual"/>
        </w:rPr>
      </w:pPr>
      <w:hyperlink w:anchor="_Toc233418654" w:history="1">
        <w:r w:rsidRPr="00DB2F96">
          <w:rPr>
            <w:rStyle w:val="affa"/>
            <w:noProof/>
          </w:rPr>
          <w:t>5.3 Структура документації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_Toc233418654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0116EE3" w14:textId="7DC358FC" w:rsidR="00F55B3A" w:rsidRPr="00F36B5D" w:rsidRDefault="00AA5E25">
      <w:pPr>
        <w:rPr>
          <w:lang w:val="ru-RU"/>
        </w:rPr>
      </w:pPr>
      <w:r>
        <w:rPr>
          <w:lang w:val="ru-RU"/>
        </w:rPr>
        <w:fldChar w:fldCharType="end"/>
      </w:r>
      <w:r w:rsidR="00000000" w:rsidRPr="00F36B5D">
        <w:rPr>
          <w:lang w:val="ru-RU"/>
        </w:rPr>
        <w:br w:type="page"/>
      </w:r>
    </w:p>
    <w:p w14:paraId="17D7E085" w14:textId="77777777" w:rsidR="00F55B3A" w:rsidRPr="00F36B5D" w:rsidRDefault="00000000">
      <w:pPr>
        <w:pStyle w:val="1"/>
        <w:rPr>
          <w:lang w:val="ru-RU"/>
        </w:rPr>
      </w:pPr>
      <w:bookmarkStart w:id="2" w:name="_Toc233418572"/>
      <w:bookmarkStart w:id="3" w:name="_Toc233418633"/>
      <w:r w:rsidRPr="00F36B5D">
        <w:rPr>
          <w:lang w:val="ru-RU"/>
        </w:rPr>
        <w:lastRenderedPageBreak/>
        <w:t xml:space="preserve">1. </w:t>
      </w:r>
      <w:proofErr w:type="spellStart"/>
      <w:r w:rsidRPr="00F36B5D">
        <w:rPr>
          <w:lang w:val="ru-RU"/>
        </w:rPr>
        <w:t>Виконані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завдання</w:t>
      </w:r>
      <w:bookmarkEnd w:id="2"/>
      <w:bookmarkEnd w:id="3"/>
      <w:proofErr w:type="spellEnd"/>
    </w:p>
    <w:p w14:paraId="4FCD10ED" w14:textId="77777777" w:rsidR="00F55B3A" w:rsidRDefault="00000000">
      <w:pPr>
        <w:spacing w:after="160"/>
      </w:pPr>
      <w:proofErr w:type="spellStart"/>
      <w:r w:rsidRPr="00F36B5D">
        <w:rPr>
          <w:lang w:val="ru-RU"/>
        </w:rPr>
        <w:t>Протягом</w:t>
      </w:r>
      <w:proofErr w:type="spellEnd"/>
      <w:r w:rsidRPr="00F36B5D">
        <w:rPr>
          <w:lang w:val="ru-RU"/>
        </w:rPr>
        <w:t xml:space="preserve"> другого </w:t>
      </w:r>
      <w:proofErr w:type="spellStart"/>
      <w:r w:rsidRPr="00F36B5D">
        <w:rPr>
          <w:lang w:val="ru-RU"/>
        </w:rPr>
        <w:t>тижня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роботи</w:t>
      </w:r>
      <w:proofErr w:type="spellEnd"/>
      <w:r w:rsidRPr="00F36B5D">
        <w:rPr>
          <w:lang w:val="ru-RU"/>
        </w:rPr>
        <w:t xml:space="preserve"> над </w:t>
      </w:r>
      <w:proofErr w:type="spellStart"/>
      <w:r w:rsidRPr="00F36B5D">
        <w:rPr>
          <w:lang w:val="ru-RU"/>
        </w:rPr>
        <w:t>проєктом</w:t>
      </w:r>
      <w:proofErr w:type="spellEnd"/>
      <w:r w:rsidRPr="00F36B5D">
        <w:rPr>
          <w:lang w:val="ru-RU"/>
        </w:rPr>
        <w:t xml:space="preserve"> </w:t>
      </w:r>
      <w:r>
        <w:t>Audio</w:t>
      </w:r>
      <w:r w:rsidRPr="00F36B5D">
        <w:rPr>
          <w:lang w:val="ru-RU"/>
        </w:rPr>
        <w:t>-</w:t>
      </w:r>
      <w:r>
        <w:t>Based</w:t>
      </w:r>
      <w:r w:rsidRPr="00F36B5D">
        <w:rPr>
          <w:lang w:val="ru-RU"/>
        </w:rPr>
        <w:t xml:space="preserve"> </w:t>
      </w:r>
      <w:r>
        <w:t>Music</w:t>
      </w:r>
      <w:r w:rsidRPr="00F36B5D">
        <w:rPr>
          <w:lang w:val="ru-RU"/>
        </w:rPr>
        <w:t xml:space="preserve"> </w:t>
      </w:r>
      <w:r>
        <w:t>Recommender</w:t>
      </w:r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було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виконано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повний</w:t>
      </w:r>
      <w:proofErr w:type="spellEnd"/>
      <w:r w:rsidRPr="00F36B5D">
        <w:rPr>
          <w:lang w:val="ru-RU"/>
        </w:rPr>
        <w:t xml:space="preserve"> цикл </w:t>
      </w:r>
      <w:proofErr w:type="spellStart"/>
      <w:r w:rsidRPr="00F36B5D">
        <w:rPr>
          <w:lang w:val="ru-RU"/>
        </w:rPr>
        <w:t>розробки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повнофункціонального</w:t>
      </w:r>
      <w:proofErr w:type="spellEnd"/>
      <w:r w:rsidRPr="00F36B5D">
        <w:rPr>
          <w:lang w:val="ru-RU"/>
        </w:rPr>
        <w:t xml:space="preserve"> веб-</w:t>
      </w:r>
      <w:proofErr w:type="spellStart"/>
      <w:r w:rsidRPr="00F36B5D">
        <w:rPr>
          <w:lang w:val="ru-RU"/>
        </w:rPr>
        <w:t>додатку</w:t>
      </w:r>
      <w:proofErr w:type="spellEnd"/>
      <w:r w:rsidRPr="00F36B5D">
        <w:rPr>
          <w:lang w:val="ru-RU"/>
        </w:rPr>
        <w:t xml:space="preserve"> для </w:t>
      </w:r>
      <w:proofErr w:type="spellStart"/>
      <w:r w:rsidRPr="00F36B5D">
        <w:rPr>
          <w:lang w:val="ru-RU"/>
        </w:rPr>
        <w:t>аналізу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аудіо</w:t>
      </w:r>
      <w:proofErr w:type="spellEnd"/>
      <w:r w:rsidRPr="00F36B5D">
        <w:rPr>
          <w:lang w:val="ru-RU"/>
        </w:rPr>
        <w:t xml:space="preserve"> та </w:t>
      </w:r>
      <w:proofErr w:type="spellStart"/>
      <w:r w:rsidRPr="00F36B5D">
        <w:rPr>
          <w:lang w:val="ru-RU"/>
        </w:rPr>
        <w:t>рекомендації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музики</w:t>
      </w:r>
      <w:proofErr w:type="spellEnd"/>
      <w:r w:rsidRPr="00F36B5D">
        <w:rPr>
          <w:lang w:val="ru-RU"/>
        </w:rPr>
        <w:t xml:space="preserve">. </w:t>
      </w:r>
      <w:proofErr w:type="spellStart"/>
      <w:r>
        <w:t>Нижче</w:t>
      </w:r>
      <w:proofErr w:type="spellEnd"/>
      <w:r>
        <w:t xml:space="preserve"> </w:t>
      </w:r>
      <w:proofErr w:type="spellStart"/>
      <w:r>
        <w:t>наведено</w:t>
      </w:r>
      <w:proofErr w:type="spellEnd"/>
      <w:r>
        <w:t xml:space="preserve"> </w:t>
      </w:r>
      <w:proofErr w:type="spellStart"/>
      <w:r>
        <w:t>детальний</w:t>
      </w:r>
      <w:proofErr w:type="spellEnd"/>
      <w:r>
        <w:t xml:space="preserve"> </w:t>
      </w:r>
      <w:proofErr w:type="spellStart"/>
      <w:r>
        <w:t>перелік</w:t>
      </w:r>
      <w:proofErr w:type="spellEnd"/>
      <w:r>
        <w:t xml:space="preserve"> завершених етапів.</w:t>
      </w:r>
    </w:p>
    <w:p w14:paraId="090F404C" w14:textId="77777777" w:rsidR="00F55B3A" w:rsidRDefault="00000000">
      <w:pPr>
        <w:pStyle w:val="21"/>
      </w:pPr>
      <w:bookmarkStart w:id="4" w:name="_Toc233418573"/>
      <w:bookmarkStart w:id="5" w:name="_Toc233418634"/>
      <w:r>
        <w:t>1.1 Завершені етапи розробки</w:t>
      </w:r>
      <w:bookmarkEnd w:id="4"/>
      <w:bookmarkEnd w:id="5"/>
    </w:p>
    <w:p w14:paraId="2922622D" w14:textId="77777777" w:rsidR="00F55B3A" w:rsidRDefault="00000000">
      <w:pPr>
        <w:pStyle w:val="a0"/>
      </w:pPr>
      <w:r>
        <w:rPr>
          <w:b/>
        </w:rPr>
        <w:t xml:space="preserve">Крок 1 — База даних та моделі: </w:t>
      </w:r>
      <w:r>
        <w:t>Реалізовано 4 ORM-моделі (User, Music, AudioFeatures, Recommendation) з використанням SQLAlchemy 2.0. Створено 2 міграції Alembic: початкова схема та додавання file_hash і analysis_status. Забезпечено цілісність даних через зовнішні ключі та унікальні обмеження.</w:t>
      </w:r>
    </w:p>
    <w:p w14:paraId="271D2587" w14:textId="77777777" w:rsidR="00F55B3A" w:rsidRDefault="00000000">
      <w:pPr>
        <w:pStyle w:val="a0"/>
      </w:pPr>
      <w:r>
        <w:rPr>
          <w:b/>
        </w:rPr>
        <w:t xml:space="preserve">Крок 2 — Backend API (FastAPI): </w:t>
      </w:r>
      <w:r>
        <w:t>Реалізовано 22 REST-endpoint'и у 4 маршрутизаторах: автентифікація (3), робота з музикою (7), аналіз (2), рекомендації (7), health-check (3). Впроваджено JWT-автентифікацію, валідацію файлів за magic bytes, дедуплікацію через SHA-256-хеш.</w:t>
      </w:r>
    </w:p>
    <w:p w14:paraId="243562F8" w14:textId="77777777" w:rsidR="00F55B3A" w:rsidRDefault="00000000">
      <w:pPr>
        <w:pStyle w:val="a0"/>
      </w:pPr>
      <w:r>
        <w:rPr>
          <w:b/>
        </w:rPr>
        <w:t xml:space="preserve">Крок 3 — Аудіоаналіз: </w:t>
      </w:r>
      <w:r>
        <w:t>Реалізовано сервіс AudioAnalyzer на базі librosa з виділенням 7 категорій аудіоознак (темпоральні, тональні, енергетичні, спектральні, тембральні, ритмічні, гармонійні). Всього 20+ ознак з 30-вимірним вектором ознак. Автоматичний аналіз як BackgroundTask після завантаження.</w:t>
      </w:r>
    </w:p>
    <w:p w14:paraId="2F227D0A" w14:textId="77777777" w:rsidR="00F55B3A" w:rsidRPr="00F36B5D" w:rsidRDefault="00000000">
      <w:pPr>
        <w:pStyle w:val="a0"/>
        <w:rPr>
          <w:lang w:val="ru-RU"/>
        </w:rPr>
      </w:pPr>
      <w:r w:rsidRPr="00F36B5D">
        <w:rPr>
          <w:b/>
          <w:lang w:val="ru-RU"/>
        </w:rPr>
        <w:t xml:space="preserve">Крок 4 — </w:t>
      </w:r>
      <w:r>
        <w:rPr>
          <w:b/>
        </w:rPr>
        <w:t>ML</w:t>
      </w:r>
      <w:r w:rsidRPr="00F36B5D">
        <w:rPr>
          <w:b/>
          <w:lang w:val="ru-RU"/>
        </w:rPr>
        <w:t>-</w:t>
      </w:r>
      <w:proofErr w:type="spellStart"/>
      <w:r w:rsidRPr="00F36B5D">
        <w:rPr>
          <w:b/>
          <w:lang w:val="ru-RU"/>
        </w:rPr>
        <w:t>рекомендації</w:t>
      </w:r>
      <w:proofErr w:type="spellEnd"/>
      <w:r w:rsidRPr="00F36B5D">
        <w:rPr>
          <w:b/>
          <w:lang w:val="ru-RU"/>
        </w:rPr>
        <w:t xml:space="preserve">: </w:t>
      </w:r>
      <w:proofErr w:type="spellStart"/>
      <w:r w:rsidRPr="00F36B5D">
        <w:rPr>
          <w:lang w:val="ru-RU"/>
        </w:rPr>
        <w:t>Імплементовано</w:t>
      </w:r>
      <w:proofErr w:type="spellEnd"/>
      <w:r w:rsidRPr="00F36B5D">
        <w:rPr>
          <w:lang w:val="ru-RU"/>
        </w:rPr>
        <w:t xml:space="preserve"> </w:t>
      </w:r>
      <w:r>
        <w:t>K</w:t>
      </w:r>
      <w:r w:rsidRPr="00F36B5D">
        <w:rPr>
          <w:lang w:val="ru-RU"/>
        </w:rPr>
        <w:t>-</w:t>
      </w:r>
      <w:r>
        <w:t>Means</w:t>
      </w:r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кластеризацію</w:t>
      </w:r>
      <w:proofErr w:type="spellEnd"/>
      <w:r w:rsidRPr="00F36B5D">
        <w:rPr>
          <w:lang w:val="ru-RU"/>
        </w:rPr>
        <w:t xml:space="preserve"> (8 </w:t>
      </w:r>
      <w:proofErr w:type="spellStart"/>
      <w:r w:rsidRPr="00F36B5D">
        <w:rPr>
          <w:lang w:val="ru-RU"/>
        </w:rPr>
        <w:t>кластерів</w:t>
      </w:r>
      <w:proofErr w:type="spellEnd"/>
      <w:r w:rsidRPr="00F36B5D">
        <w:rPr>
          <w:lang w:val="ru-RU"/>
        </w:rPr>
        <w:t xml:space="preserve"> за </w:t>
      </w:r>
      <w:proofErr w:type="spellStart"/>
      <w:r w:rsidRPr="00F36B5D">
        <w:rPr>
          <w:lang w:val="ru-RU"/>
        </w:rPr>
        <w:t>замовчуванням</w:t>
      </w:r>
      <w:proofErr w:type="spellEnd"/>
      <w:r w:rsidRPr="00F36B5D">
        <w:rPr>
          <w:lang w:val="ru-RU"/>
        </w:rPr>
        <w:t xml:space="preserve">), </w:t>
      </w:r>
      <w:proofErr w:type="spellStart"/>
      <w:r w:rsidRPr="00F36B5D">
        <w:rPr>
          <w:lang w:val="ru-RU"/>
        </w:rPr>
        <w:t>косинусну</w:t>
      </w:r>
      <w:proofErr w:type="spellEnd"/>
      <w:r w:rsidRPr="00F36B5D">
        <w:rPr>
          <w:lang w:val="ru-RU"/>
        </w:rPr>
        <w:t xml:space="preserve"> та </w:t>
      </w:r>
      <w:proofErr w:type="spellStart"/>
      <w:r w:rsidRPr="00F36B5D">
        <w:rPr>
          <w:lang w:val="ru-RU"/>
        </w:rPr>
        <w:t>евклідову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схожість</w:t>
      </w:r>
      <w:proofErr w:type="spellEnd"/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кластерно-усвідомлену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схожість</w:t>
      </w:r>
      <w:proofErr w:type="spellEnd"/>
      <w:r w:rsidRPr="00F36B5D">
        <w:rPr>
          <w:lang w:val="ru-RU"/>
        </w:rPr>
        <w:t xml:space="preserve">. </w:t>
      </w:r>
      <w:proofErr w:type="spellStart"/>
      <w:r w:rsidRPr="00F36B5D">
        <w:rPr>
          <w:lang w:val="ru-RU"/>
        </w:rPr>
        <w:t>Автоматичне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перенавчання</w:t>
      </w:r>
      <w:proofErr w:type="spellEnd"/>
      <w:r w:rsidRPr="00F36B5D">
        <w:rPr>
          <w:lang w:val="ru-RU"/>
        </w:rPr>
        <w:t xml:space="preserve"> при </w:t>
      </w:r>
      <w:proofErr w:type="spellStart"/>
      <w:r w:rsidRPr="00F36B5D">
        <w:rPr>
          <w:lang w:val="ru-RU"/>
        </w:rPr>
        <w:t>збільшенні</w:t>
      </w:r>
      <w:proofErr w:type="spellEnd"/>
      <w:r w:rsidRPr="00F36B5D">
        <w:rPr>
          <w:lang w:val="ru-RU"/>
        </w:rPr>
        <w:t xml:space="preserve"> корпусу на 25%. </w:t>
      </w:r>
      <w:r>
        <w:t>Random</w:t>
      </w:r>
      <w:r w:rsidRPr="00F36B5D">
        <w:rPr>
          <w:lang w:val="ru-RU"/>
        </w:rPr>
        <w:t xml:space="preserve"> </w:t>
      </w:r>
      <w:r>
        <w:t>Forest</w:t>
      </w:r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класифікатор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жанрів</w:t>
      </w:r>
      <w:proofErr w:type="spellEnd"/>
      <w:r w:rsidRPr="00F36B5D">
        <w:rPr>
          <w:lang w:val="ru-RU"/>
        </w:rPr>
        <w:t xml:space="preserve"> з </w:t>
      </w:r>
      <w:proofErr w:type="spellStart"/>
      <w:r w:rsidRPr="00F36B5D">
        <w:rPr>
          <w:lang w:val="ru-RU"/>
        </w:rPr>
        <w:t>пакетним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передбаченням</w:t>
      </w:r>
      <w:proofErr w:type="spellEnd"/>
      <w:r w:rsidRPr="00F36B5D">
        <w:rPr>
          <w:lang w:val="ru-RU"/>
        </w:rPr>
        <w:t>.</w:t>
      </w:r>
    </w:p>
    <w:p w14:paraId="5923C445" w14:textId="77777777" w:rsidR="00F55B3A" w:rsidRDefault="00000000">
      <w:pPr>
        <w:pStyle w:val="a0"/>
      </w:pPr>
      <w:r w:rsidRPr="00F36B5D">
        <w:rPr>
          <w:b/>
          <w:lang w:val="ru-RU"/>
        </w:rPr>
        <w:t xml:space="preserve">Крок 5 — </w:t>
      </w:r>
      <w:r>
        <w:rPr>
          <w:b/>
        </w:rPr>
        <w:t>React</w:t>
      </w:r>
      <w:r w:rsidRPr="00F36B5D">
        <w:rPr>
          <w:b/>
          <w:lang w:val="ru-RU"/>
        </w:rPr>
        <w:t xml:space="preserve"> </w:t>
      </w:r>
      <w:r>
        <w:rPr>
          <w:b/>
        </w:rPr>
        <w:t>Frontend</w:t>
      </w:r>
      <w:r w:rsidRPr="00F36B5D">
        <w:rPr>
          <w:b/>
          <w:lang w:val="ru-RU"/>
        </w:rPr>
        <w:t xml:space="preserve">: </w:t>
      </w:r>
      <w:r w:rsidRPr="00F36B5D">
        <w:rPr>
          <w:lang w:val="ru-RU"/>
        </w:rPr>
        <w:t xml:space="preserve">Створено 7 </w:t>
      </w:r>
      <w:proofErr w:type="spellStart"/>
      <w:r w:rsidRPr="00F36B5D">
        <w:rPr>
          <w:lang w:val="ru-RU"/>
        </w:rPr>
        <w:t>сторінок</w:t>
      </w:r>
      <w:proofErr w:type="spellEnd"/>
      <w:r w:rsidRPr="00F36B5D">
        <w:rPr>
          <w:lang w:val="ru-RU"/>
        </w:rPr>
        <w:t xml:space="preserve"> (</w:t>
      </w:r>
      <w:r>
        <w:t>Dashboard</w:t>
      </w:r>
      <w:r w:rsidRPr="00F36B5D">
        <w:rPr>
          <w:lang w:val="ru-RU"/>
        </w:rPr>
        <w:t xml:space="preserve">, </w:t>
      </w:r>
      <w:r>
        <w:t>Upload</w:t>
      </w:r>
      <w:r w:rsidRPr="00F36B5D">
        <w:rPr>
          <w:lang w:val="ru-RU"/>
        </w:rPr>
        <w:t xml:space="preserve">, </w:t>
      </w:r>
      <w:r>
        <w:t>Bulk</w:t>
      </w:r>
      <w:r w:rsidRPr="00F36B5D">
        <w:rPr>
          <w:lang w:val="ru-RU"/>
        </w:rPr>
        <w:t xml:space="preserve"> </w:t>
      </w:r>
      <w:r>
        <w:t>Upload</w:t>
      </w:r>
      <w:r w:rsidRPr="00F36B5D">
        <w:rPr>
          <w:lang w:val="ru-RU"/>
        </w:rPr>
        <w:t xml:space="preserve">, </w:t>
      </w:r>
      <w:r>
        <w:t>Analyze</w:t>
      </w:r>
      <w:r w:rsidRPr="00F36B5D">
        <w:rPr>
          <w:lang w:val="ru-RU"/>
        </w:rPr>
        <w:t xml:space="preserve">, </w:t>
      </w:r>
      <w:r>
        <w:t>Recommendations</w:t>
      </w:r>
      <w:r w:rsidRPr="00F36B5D">
        <w:rPr>
          <w:lang w:val="ru-RU"/>
        </w:rPr>
        <w:t xml:space="preserve">, </w:t>
      </w:r>
      <w:r>
        <w:t>Login</w:t>
      </w:r>
      <w:r w:rsidRPr="00F36B5D">
        <w:rPr>
          <w:lang w:val="ru-RU"/>
        </w:rPr>
        <w:t xml:space="preserve">, </w:t>
      </w:r>
      <w:r>
        <w:t>Register</w:t>
      </w:r>
      <w:r w:rsidRPr="00F36B5D">
        <w:rPr>
          <w:lang w:val="ru-RU"/>
        </w:rPr>
        <w:t xml:space="preserve">) з темною темою та </w:t>
      </w:r>
      <w:proofErr w:type="spellStart"/>
      <w:r w:rsidRPr="00F36B5D">
        <w:rPr>
          <w:lang w:val="ru-RU"/>
        </w:rPr>
        <w:t>фіолетовим</w:t>
      </w:r>
      <w:proofErr w:type="spellEnd"/>
      <w:r w:rsidRPr="00F36B5D">
        <w:rPr>
          <w:lang w:val="ru-RU"/>
        </w:rPr>
        <w:t xml:space="preserve"> акцентом. </w:t>
      </w:r>
      <w:proofErr w:type="spellStart"/>
      <w:r w:rsidRPr="00F36B5D">
        <w:rPr>
          <w:lang w:val="ru-RU"/>
        </w:rPr>
        <w:t>Використано</w:t>
      </w:r>
      <w:proofErr w:type="spellEnd"/>
      <w:r w:rsidRPr="00F36B5D">
        <w:rPr>
          <w:lang w:val="ru-RU"/>
        </w:rPr>
        <w:t xml:space="preserve"> </w:t>
      </w:r>
      <w:proofErr w:type="spellStart"/>
      <w:r>
        <w:t>Plotly</w:t>
      </w:r>
      <w:proofErr w:type="spellEnd"/>
      <w:r w:rsidRPr="00F36B5D">
        <w:rPr>
          <w:lang w:val="ru-RU"/>
        </w:rPr>
        <w:t xml:space="preserve"> для </w:t>
      </w:r>
      <w:proofErr w:type="spellStart"/>
      <w:r w:rsidRPr="00F36B5D">
        <w:rPr>
          <w:lang w:val="ru-RU"/>
        </w:rPr>
        <w:t>візуалізації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аудіоознак</w:t>
      </w:r>
      <w:proofErr w:type="spellEnd"/>
      <w:r w:rsidRPr="00F36B5D">
        <w:rPr>
          <w:lang w:val="ru-RU"/>
        </w:rPr>
        <w:t xml:space="preserve"> (</w:t>
      </w:r>
      <w:proofErr w:type="spellStart"/>
      <w:r w:rsidRPr="00F36B5D">
        <w:rPr>
          <w:lang w:val="ru-RU"/>
        </w:rPr>
        <w:t>радарна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діаграма</w:t>
      </w:r>
      <w:proofErr w:type="spellEnd"/>
      <w:r w:rsidRPr="00F36B5D">
        <w:rPr>
          <w:lang w:val="ru-RU"/>
        </w:rPr>
        <w:t xml:space="preserve">, </w:t>
      </w:r>
      <w:r>
        <w:t>MFCC</w:t>
      </w:r>
      <w:r w:rsidRPr="00F36B5D">
        <w:rPr>
          <w:lang w:val="ru-RU"/>
        </w:rPr>
        <w:t>-</w:t>
      </w:r>
      <w:proofErr w:type="spellStart"/>
      <w:r w:rsidRPr="00F36B5D">
        <w:rPr>
          <w:lang w:val="ru-RU"/>
        </w:rPr>
        <w:t>гістограма</w:t>
      </w:r>
      <w:proofErr w:type="spellEnd"/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хромаграма</w:t>
      </w:r>
      <w:proofErr w:type="spellEnd"/>
      <w:r w:rsidRPr="00F36B5D">
        <w:rPr>
          <w:lang w:val="ru-RU"/>
        </w:rPr>
        <w:t xml:space="preserve">). </w:t>
      </w:r>
      <w:r>
        <w:t>Drag-and-drop для масового завантаження.</w:t>
      </w:r>
    </w:p>
    <w:p w14:paraId="4C2D6A86" w14:textId="77777777" w:rsidR="00F55B3A" w:rsidRDefault="00000000">
      <w:pPr>
        <w:pStyle w:val="a0"/>
      </w:pPr>
      <w:r>
        <w:rPr>
          <w:b/>
        </w:rPr>
        <w:t xml:space="preserve">Крок 6 — AI-інтеграція: </w:t>
      </w:r>
      <w:r>
        <w:t xml:space="preserve">Інтегровано Google Gemini 2.5 Flash для автоматичного тегування метаданих (назва, виконавець, альбом, жанр) з </w:t>
      </w:r>
      <w:r>
        <w:lastRenderedPageBreak/>
        <w:t>назв файлів. MusicBrainz API для збагачення метаданих. Пакетна обробка з rate-limiting (1 запит/сек).</w:t>
      </w:r>
    </w:p>
    <w:p w14:paraId="055C8042" w14:textId="77777777" w:rsidR="00F55B3A" w:rsidRDefault="00000000">
      <w:pPr>
        <w:pStyle w:val="a0"/>
      </w:pPr>
      <w:r>
        <w:rPr>
          <w:b/>
        </w:rPr>
        <w:t xml:space="preserve">Крок 7 — Docker-деплой: </w:t>
      </w:r>
      <w:r>
        <w:t>Створено Dockerfile для backend (Python 3.10-slim) та frontend (multi-stage: Node 18 → nginx). docker-compose.yml для повного стеку з PostgreSQL, backend та frontend сервісами. Nginx-конфігурація для SPA-маршрутизації та reverse proxy.</w:t>
      </w:r>
    </w:p>
    <w:p w14:paraId="48B114D4" w14:textId="77777777" w:rsidR="00F55B3A" w:rsidRDefault="00000000">
      <w:pPr>
        <w:pStyle w:val="a0"/>
      </w:pPr>
      <w:r>
        <w:rPr>
          <w:b/>
        </w:rPr>
        <w:t xml:space="preserve">Крок 8 — Тестування та документація: </w:t>
      </w:r>
      <w:r>
        <w:t>Написано 60 pytest-тестів, що покривають автентифікацію, завантаження файлів, аналіз, рекомендації, валідацію, хешування та утиліти. Створено 8 документів у docs/ (ARCHITECTURE, API, DATABASE, AUDIO_ANALYSIS, ML_RECOMMENDER, FRONTEND, DEPLOY, AI_INTEGRATION).</w:t>
      </w:r>
    </w:p>
    <w:p w14:paraId="4C78F357" w14:textId="77777777" w:rsidR="00F55B3A" w:rsidRDefault="00000000">
      <w:pPr>
        <w:pStyle w:val="21"/>
      </w:pPr>
      <w:bookmarkStart w:id="6" w:name="_Toc233418574"/>
      <w:bookmarkStart w:id="7" w:name="_Toc233418635"/>
      <w:r>
        <w:t>1.2 Тестування та якість</w:t>
      </w:r>
      <w:bookmarkEnd w:id="6"/>
      <w:bookmarkEnd w:id="7"/>
    </w:p>
    <w:p w14:paraId="571C20C7" w14:textId="77777777" w:rsidR="00F55B3A" w:rsidRDefault="00000000">
      <w:r>
        <w:t>Тестовий набір реалізовано з використанням pytest з SQLite in-memory та StaticPool для ізольованого та швидкого виконання. Ключові метрики:</w:t>
      </w:r>
    </w:p>
    <w:p w14:paraId="6D2259C4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b/>
          <w:lang w:val="ru-RU"/>
        </w:rPr>
        <w:t>Загальна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кількість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тестів</w:t>
      </w:r>
      <w:proofErr w:type="spellEnd"/>
      <w:r w:rsidRPr="00F36B5D">
        <w:rPr>
          <w:b/>
          <w:lang w:val="ru-RU"/>
        </w:rPr>
        <w:t xml:space="preserve">: </w:t>
      </w:r>
      <w:r w:rsidRPr="00F36B5D">
        <w:rPr>
          <w:lang w:val="ru-RU"/>
        </w:rPr>
        <w:t>60 (</w:t>
      </w:r>
      <w:proofErr w:type="spellStart"/>
      <w:r w:rsidRPr="00F36B5D">
        <w:rPr>
          <w:lang w:val="ru-RU"/>
        </w:rPr>
        <w:t>зростання</w:t>
      </w:r>
      <w:proofErr w:type="spellEnd"/>
      <w:r w:rsidRPr="00F36B5D">
        <w:rPr>
          <w:lang w:val="ru-RU"/>
        </w:rPr>
        <w:t xml:space="preserve"> з 47 до 60 </w:t>
      </w:r>
      <w:proofErr w:type="spellStart"/>
      <w:r w:rsidRPr="00F36B5D">
        <w:rPr>
          <w:lang w:val="ru-RU"/>
        </w:rPr>
        <w:t>після</w:t>
      </w:r>
      <w:proofErr w:type="spellEnd"/>
      <w:r w:rsidRPr="00F36B5D">
        <w:rPr>
          <w:lang w:val="ru-RU"/>
        </w:rPr>
        <w:t xml:space="preserve"> циклу </w:t>
      </w:r>
      <w:proofErr w:type="spellStart"/>
      <w:r w:rsidRPr="00F36B5D">
        <w:rPr>
          <w:lang w:val="ru-RU"/>
        </w:rPr>
        <w:t>вдосконалення</w:t>
      </w:r>
      <w:proofErr w:type="spellEnd"/>
      <w:r w:rsidRPr="00F36B5D">
        <w:rPr>
          <w:lang w:val="ru-RU"/>
        </w:rPr>
        <w:t>)</w:t>
      </w:r>
    </w:p>
    <w:p w14:paraId="59DAAE7C" w14:textId="77777777" w:rsidR="00F55B3A" w:rsidRDefault="00000000">
      <w:pPr>
        <w:pStyle w:val="a0"/>
      </w:pPr>
      <w:proofErr w:type="spellStart"/>
      <w:r>
        <w:rPr>
          <w:b/>
        </w:rPr>
        <w:t>Час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 xml:space="preserve">: </w:t>
      </w:r>
      <w:r>
        <w:t xml:space="preserve">~10 </w:t>
      </w:r>
      <w:proofErr w:type="spellStart"/>
      <w:r>
        <w:t>секунд</w:t>
      </w:r>
      <w:proofErr w:type="spellEnd"/>
    </w:p>
    <w:p w14:paraId="3564B5AC" w14:textId="77777777" w:rsidR="00F55B3A" w:rsidRDefault="00000000">
      <w:pPr>
        <w:pStyle w:val="a0"/>
      </w:pPr>
      <w:r>
        <w:rPr>
          <w:b/>
        </w:rPr>
        <w:t xml:space="preserve">Покриття модулів: </w:t>
      </w:r>
      <w:r>
        <w:t>auth routes, auth utils, music routes, analyze routes, audio runner, audio utils, file validation, hashing, ML recommender</w:t>
      </w:r>
    </w:p>
    <w:p w14:paraId="739A4D2A" w14:textId="77777777" w:rsidR="00F55B3A" w:rsidRDefault="00000000">
      <w:pPr>
        <w:pStyle w:val="a0"/>
      </w:pPr>
      <w:r>
        <w:rPr>
          <w:b/>
        </w:rPr>
        <w:t xml:space="preserve">Середовище: </w:t>
      </w:r>
      <w:r>
        <w:t>SQLite in-memory через StaticPool, повна ізоляція тестів</w:t>
      </w:r>
    </w:p>
    <w:p w14:paraId="018F419E" w14:textId="77777777" w:rsidR="00F55B3A" w:rsidRDefault="00000000">
      <w:pPr>
        <w:pStyle w:val="21"/>
      </w:pPr>
      <w:bookmarkStart w:id="8" w:name="_Toc233418575"/>
      <w:bookmarkStart w:id="9" w:name="_Toc233418636"/>
      <w:r>
        <w:t>1.3 Інфраструктура та DevOps</w:t>
      </w:r>
      <w:bookmarkEnd w:id="8"/>
      <w:bookmarkEnd w:id="9"/>
    </w:p>
    <w:p w14:paraId="6FD4F987" w14:textId="77777777" w:rsidR="00F55B3A" w:rsidRDefault="00000000">
      <w:pPr>
        <w:pStyle w:val="a0"/>
      </w:pPr>
      <w:r>
        <w:t>Docker Compose для повного стеку (PostgreSQL + FastAPI + React/nginx)</w:t>
      </w:r>
    </w:p>
    <w:p w14:paraId="5875938C" w14:textId="77777777" w:rsidR="00F55B3A" w:rsidRDefault="00000000">
      <w:pPr>
        <w:pStyle w:val="a0"/>
      </w:pPr>
      <w:r>
        <w:t>Multi-stage збірка frontend: Node 18 (build) → nginx (serve)</w:t>
      </w:r>
    </w:p>
    <w:p w14:paraId="31AA4FA1" w14:textId="77777777" w:rsidR="00F55B3A" w:rsidRDefault="00000000">
      <w:pPr>
        <w:pStyle w:val="a0"/>
      </w:pPr>
      <w:r>
        <w:t>Nginx reverse proxy з SPA-маршрутизацією та API proxy</w:t>
      </w:r>
    </w:p>
    <w:p w14:paraId="6DBDB14C" w14:textId="77777777" w:rsidR="00F55B3A" w:rsidRDefault="00000000">
      <w:pPr>
        <w:pStyle w:val="a0"/>
      </w:pPr>
      <w:r>
        <w:t>Health-check endpoints: GET /, /api/health, /api/ready</w:t>
      </w:r>
    </w:p>
    <w:p w14:paraId="21479A56" w14:textId="77777777" w:rsidR="00F55B3A" w:rsidRDefault="00000000">
      <w:pPr>
        <w:pStyle w:val="a0"/>
      </w:pPr>
      <w:r>
        <w:t>Environment-based конфігурація з .env шаблоном</w:t>
      </w:r>
    </w:p>
    <w:p w14:paraId="52F8941B" w14:textId="77777777" w:rsidR="00F55B3A" w:rsidRPr="00F36B5D" w:rsidRDefault="00000000">
      <w:pPr>
        <w:pStyle w:val="a0"/>
        <w:rPr>
          <w:lang w:val="ru-RU"/>
        </w:rPr>
      </w:pPr>
      <w:r>
        <w:t>Alembic</w:t>
      </w:r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міграції</w:t>
      </w:r>
      <w:proofErr w:type="spellEnd"/>
      <w:r w:rsidRPr="00F36B5D">
        <w:rPr>
          <w:lang w:val="ru-RU"/>
        </w:rPr>
        <w:t xml:space="preserve"> для </w:t>
      </w:r>
      <w:proofErr w:type="spellStart"/>
      <w:r w:rsidRPr="00F36B5D">
        <w:rPr>
          <w:lang w:val="ru-RU"/>
        </w:rPr>
        <w:t>контрольованого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оновлення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схеми</w:t>
      </w:r>
      <w:proofErr w:type="spellEnd"/>
      <w:r w:rsidRPr="00F36B5D">
        <w:rPr>
          <w:lang w:val="ru-RU"/>
        </w:rPr>
        <w:t xml:space="preserve"> БД</w:t>
      </w:r>
    </w:p>
    <w:p w14:paraId="2556B8DC" w14:textId="77777777" w:rsidR="00F55B3A" w:rsidRPr="00F36B5D" w:rsidRDefault="00000000">
      <w:pPr>
        <w:rPr>
          <w:lang w:val="ru-RU"/>
        </w:rPr>
      </w:pPr>
      <w:r w:rsidRPr="00F36B5D">
        <w:rPr>
          <w:lang w:val="ru-RU"/>
        </w:rPr>
        <w:br w:type="page"/>
      </w:r>
    </w:p>
    <w:p w14:paraId="0AFE9CBA" w14:textId="77777777" w:rsidR="00F55B3A" w:rsidRPr="00F36B5D" w:rsidRDefault="00000000">
      <w:pPr>
        <w:pStyle w:val="1"/>
        <w:rPr>
          <w:lang w:val="ru-RU"/>
        </w:rPr>
      </w:pPr>
      <w:bookmarkStart w:id="10" w:name="_Toc233418576"/>
      <w:bookmarkStart w:id="11" w:name="_Toc233418637"/>
      <w:r w:rsidRPr="00F36B5D">
        <w:rPr>
          <w:lang w:val="ru-RU"/>
        </w:rPr>
        <w:lastRenderedPageBreak/>
        <w:t xml:space="preserve">2. </w:t>
      </w:r>
      <w:proofErr w:type="spellStart"/>
      <w:r w:rsidRPr="00F36B5D">
        <w:rPr>
          <w:lang w:val="ru-RU"/>
        </w:rPr>
        <w:t>Аналіз</w:t>
      </w:r>
      <w:proofErr w:type="spellEnd"/>
      <w:r w:rsidRPr="00F36B5D">
        <w:rPr>
          <w:lang w:val="ru-RU"/>
        </w:rPr>
        <w:t xml:space="preserve"> та </w:t>
      </w:r>
      <w:proofErr w:type="spellStart"/>
      <w:r w:rsidRPr="00F36B5D">
        <w:rPr>
          <w:lang w:val="ru-RU"/>
        </w:rPr>
        <w:t>проблеми</w:t>
      </w:r>
      <w:bookmarkEnd w:id="10"/>
      <w:bookmarkEnd w:id="11"/>
      <w:proofErr w:type="spellEnd"/>
    </w:p>
    <w:p w14:paraId="64CF4603" w14:textId="77777777" w:rsidR="00F55B3A" w:rsidRPr="00F36B5D" w:rsidRDefault="00000000">
      <w:pPr>
        <w:spacing w:after="160"/>
        <w:rPr>
          <w:lang w:val="ru-RU"/>
        </w:rPr>
      </w:pPr>
      <w:proofErr w:type="spellStart"/>
      <w:r w:rsidRPr="00F36B5D">
        <w:rPr>
          <w:lang w:val="ru-RU"/>
        </w:rPr>
        <w:t>Під</w:t>
      </w:r>
      <w:proofErr w:type="spellEnd"/>
      <w:r w:rsidRPr="00F36B5D">
        <w:rPr>
          <w:lang w:val="ru-RU"/>
        </w:rPr>
        <w:t xml:space="preserve"> час </w:t>
      </w:r>
      <w:proofErr w:type="spellStart"/>
      <w:r w:rsidRPr="00F36B5D">
        <w:rPr>
          <w:lang w:val="ru-RU"/>
        </w:rPr>
        <w:t>розробки</w:t>
      </w:r>
      <w:proofErr w:type="spellEnd"/>
      <w:r w:rsidRPr="00F36B5D">
        <w:rPr>
          <w:lang w:val="ru-RU"/>
        </w:rPr>
        <w:t xml:space="preserve"> та </w:t>
      </w:r>
      <w:proofErr w:type="spellStart"/>
      <w:r w:rsidRPr="00F36B5D">
        <w:rPr>
          <w:lang w:val="ru-RU"/>
        </w:rPr>
        <w:t>проведення</w:t>
      </w:r>
      <w:proofErr w:type="spellEnd"/>
      <w:r w:rsidRPr="00F36B5D">
        <w:rPr>
          <w:lang w:val="ru-RU"/>
        </w:rPr>
        <w:t xml:space="preserve"> циклу </w:t>
      </w:r>
      <w:proofErr w:type="spellStart"/>
      <w:r w:rsidRPr="00F36B5D">
        <w:rPr>
          <w:lang w:val="ru-RU"/>
        </w:rPr>
        <w:t>вдосконалення</w:t>
      </w:r>
      <w:proofErr w:type="spellEnd"/>
      <w:r w:rsidRPr="00F36B5D">
        <w:rPr>
          <w:lang w:val="ru-RU"/>
        </w:rPr>
        <w:t xml:space="preserve"> (</w:t>
      </w:r>
      <w:r>
        <w:t>maintenance</w:t>
      </w:r>
      <w:r w:rsidRPr="00F36B5D">
        <w:rPr>
          <w:lang w:val="ru-RU"/>
        </w:rPr>
        <w:t xml:space="preserve"> </w:t>
      </w:r>
      <w:r>
        <w:t>cycle</w:t>
      </w:r>
      <w:r w:rsidRPr="00F36B5D">
        <w:rPr>
          <w:lang w:val="ru-RU"/>
        </w:rPr>
        <w:t xml:space="preserve">) </w:t>
      </w:r>
      <w:proofErr w:type="spellStart"/>
      <w:r w:rsidRPr="00F36B5D">
        <w:rPr>
          <w:lang w:val="ru-RU"/>
        </w:rPr>
        <w:t>було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виявлено</w:t>
      </w:r>
      <w:proofErr w:type="spellEnd"/>
      <w:r w:rsidRPr="00F36B5D">
        <w:rPr>
          <w:lang w:val="ru-RU"/>
        </w:rPr>
        <w:t xml:space="preserve"> низку </w:t>
      </w:r>
      <w:proofErr w:type="spellStart"/>
      <w:r w:rsidRPr="00F36B5D">
        <w:rPr>
          <w:lang w:val="ru-RU"/>
        </w:rPr>
        <w:t>технічних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викликів</w:t>
      </w:r>
      <w:proofErr w:type="spellEnd"/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ризиків</w:t>
      </w:r>
      <w:proofErr w:type="spellEnd"/>
      <w:r w:rsidRPr="00F36B5D">
        <w:rPr>
          <w:lang w:val="ru-RU"/>
        </w:rPr>
        <w:t xml:space="preserve"> та </w:t>
      </w:r>
      <w:proofErr w:type="spellStart"/>
      <w:r w:rsidRPr="00F36B5D">
        <w:rPr>
          <w:lang w:val="ru-RU"/>
        </w:rPr>
        <w:t>обмежень</w:t>
      </w:r>
      <w:proofErr w:type="spellEnd"/>
      <w:r w:rsidRPr="00F36B5D">
        <w:rPr>
          <w:lang w:val="ru-RU"/>
        </w:rPr>
        <w:t xml:space="preserve">. </w:t>
      </w:r>
      <w:proofErr w:type="spellStart"/>
      <w:r w:rsidRPr="00F36B5D">
        <w:rPr>
          <w:lang w:val="ru-RU"/>
        </w:rPr>
        <w:t>Деякі</w:t>
      </w:r>
      <w:proofErr w:type="spellEnd"/>
      <w:r w:rsidRPr="00F36B5D">
        <w:rPr>
          <w:lang w:val="ru-RU"/>
        </w:rPr>
        <w:t xml:space="preserve"> з них </w:t>
      </w:r>
      <w:proofErr w:type="spellStart"/>
      <w:r w:rsidRPr="00F36B5D">
        <w:rPr>
          <w:lang w:val="ru-RU"/>
        </w:rPr>
        <w:t>було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вирішено</w:t>
      </w:r>
      <w:proofErr w:type="spellEnd"/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інші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потребують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подальшої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уваги</w:t>
      </w:r>
      <w:proofErr w:type="spellEnd"/>
      <w:r w:rsidRPr="00F36B5D">
        <w:rPr>
          <w:lang w:val="ru-RU"/>
        </w:rPr>
        <w:t>.</w:t>
      </w:r>
    </w:p>
    <w:p w14:paraId="7EBDD500" w14:textId="77777777" w:rsidR="00F55B3A" w:rsidRPr="00F36B5D" w:rsidRDefault="00000000">
      <w:pPr>
        <w:pStyle w:val="21"/>
        <w:rPr>
          <w:lang w:val="ru-RU"/>
        </w:rPr>
      </w:pPr>
      <w:bookmarkStart w:id="12" w:name="_Toc233418577"/>
      <w:bookmarkStart w:id="13" w:name="_Toc233418638"/>
      <w:r w:rsidRPr="00F36B5D">
        <w:rPr>
          <w:lang w:val="ru-RU"/>
        </w:rPr>
        <w:t xml:space="preserve">2.1 </w:t>
      </w:r>
      <w:proofErr w:type="spellStart"/>
      <w:r w:rsidRPr="00F36B5D">
        <w:rPr>
          <w:lang w:val="ru-RU"/>
        </w:rPr>
        <w:t>Технічні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виклики</w:t>
      </w:r>
      <w:bookmarkEnd w:id="12"/>
      <w:bookmarkEnd w:id="13"/>
      <w:proofErr w:type="spellEnd"/>
    </w:p>
    <w:p w14:paraId="53A16120" w14:textId="77777777" w:rsidR="00F55B3A" w:rsidRDefault="00000000">
      <w:pPr>
        <w:pStyle w:val="a0"/>
      </w:pPr>
      <w:r>
        <w:rPr>
          <w:b/>
        </w:rPr>
        <w:t>N</w:t>
      </w:r>
      <w:r w:rsidRPr="00F36B5D">
        <w:rPr>
          <w:b/>
          <w:lang w:val="ru-RU"/>
        </w:rPr>
        <w:t xml:space="preserve">+1 </w:t>
      </w:r>
      <w:proofErr w:type="spellStart"/>
      <w:r w:rsidRPr="00F36B5D">
        <w:rPr>
          <w:b/>
          <w:lang w:val="ru-RU"/>
        </w:rPr>
        <w:t>запити</w:t>
      </w:r>
      <w:proofErr w:type="spellEnd"/>
      <w:r w:rsidRPr="00F36B5D">
        <w:rPr>
          <w:b/>
          <w:lang w:val="ru-RU"/>
        </w:rPr>
        <w:t xml:space="preserve"> до </w:t>
      </w:r>
      <w:proofErr w:type="spellStart"/>
      <w:r w:rsidRPr="00F36B5D">
        <w:rPr>
          <w:b/>
          <w:lang w:val="ru-RU"/>
        </w:rPr>
        <w:t>бази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даних</w:t>
      </w:r>
      <w:proofErr w:type="spellEnd"/>
      <w:r w:rsidRPr="00F36B5D">
        <w:rPr>
          <w:b/>
          <w:lang w:val="ru-RU"/>
        </w:rPr>
        <w:t xml:space="preserve">: </w:t>
      </w:r>
      <w:r w:rsidRPr="00F36B5D">
        <w:rPr>
          <w:lang w:val="ru-RU"/>
        </w:rPr>
        <w:t xml:space="preserve">При </w:t>
      </w:r>
      <w:proofErr w:type="spellStart"/>
      <w:r w:rsidRPr="00F36B5D">
        <w:rPr>
          <w:lang w:val="ru-RU"/>
        </w:rPr>
        <w:t>генерації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рекомендацій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кожен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запис</w:t>
      </w:r>
      <w:proofErr w:type="spellEnd"/>
      <w:r w:rsidRPr="00F36B5D">
        <w:rPr>
          <w:lang w:val="ru-RU"/>
        </w:rPr>
        <w:t xml:space="preserve"> </w:t>
      </w:r>
      <w:r>
        <w:t>Music</w:t>
      </w:r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окремо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завантажувався</w:t>
      </w:r>
      <w:proofErr w:type="spellEnd"/>
      <w:r w:rsidRPr="00F36B5D">
        <w:rPr>
          <w:lang w:val="ru-RU"/>
        </w:rPr>
        <w:t xml:space="preserve"> для </w:t>
      </w:r>
      <w:proofErr w:type="spellStart"/>
      <w:r w:rsidRPr="00F36B5D">
        <w:rPr>
          <w:lang w:val="ru-RU"/>
        </w:rPr>
        <w:t>побудови</w:t>
      </w:r>
      <w:proofErr w:type="spellEnd"/>
      <w:r w:rsidRPr="00F36B5D">
        <w:rPr>
          <w:lang w:val="ru-RU"/>
        </w:rPr>
        <w:t xml:space="preserve"> вектора </w:t>
      </w:r>
      <w:proofErr w:type="spellStart"/>
      <w:r w:rsidRPr="00F36B5D">
        <w:rPr>
          <w:lang w:val="ru-RU"/>
        </w:rPr>
        <w:t>ознак</w:t>
      </w:r>
      <w:proofErr w:type="spellEnd"/>
      <w:r w:rsidRPr="00F36B5D">
        <w:rPr>
          <w:lang w:val="ru-RU"/>
        </w:rPr>
        <w:t xml:space="preserve">. </w:t>
      </w:r>
      <w:r>
        <w:t>Рішення: bulk-завантаження через joinedload для мінімізації кількості запитів.</w:t>
      </w:r>
    </w:p>
    <w:p w14:paraId="7117F9D7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b/>
          <w:lang w:val="ru-RU"/>
        </w:rPr>
        <w:t>Дедуплікація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файлів</w:t>
      </w:r>
      <w:proofErr w:type="spellEnd"/>
      <w:r w:rsidRPr="00F36B5D">
        <w:rPr>
          <w:b/>
          <w:lang w:val="ru-RU"/>
        </w:rPr>
        <w:t xml:space="preserve">: </w:t>
      </w:r>
      <w:proofErr w:type="spellStart"/>
      <w:r w:rsidRPr="00F36B5D">
        <w:rPr>
          <w:lang w:val="ru-RU"/>
        </w:rPr>
        <w:t>Користувачі</w:t>
      </w:r>
      <w:proofErr w:type="spellEnd"/>
      <w:r w:rsidRPr="00F36B5D">
        <w:rPr>
          <w:lang w:val="ru-RU"/>
        </w:rPr>
        <w:t xml:space="preserve"> могли </w:t>
      </w:r>
      <w:proofErr w:type="spellStart"/>
      <w:r w:rsidRPr="00F36B5D">
        <w:rPr>
          <w:lang w:val="ru-RU"/>
        </w:rPr>
        <w:t>завантажувати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одні</w:t>
      </w:r>
      <w:proofErr w:type="spellEnd"/>
      <w:r w:rsidRPr="00F36B5D">
        <w:rPr>
          <w:lang w:val="ru-RU"/>
        </w:rPr>
        <w:t xml:space="preserve"> й </w:t>
      </w:r>
      <w:proofErr w:type="spellStart"/>
      <w:r w:rsidRPr="00F36B5D">
        <w:rPr>
          <w:lang w:val="ru-RU"/>
        </w:rPr>
        <w:t>ті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самі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файли</w:t>
      </w:r>
      <w:proofErr w:type="spellEnd"/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що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призводило</w:t>
      </w:r>
      <w:proofErr w:type="spellEnd"/>
      <w:r w:rsidRPr="00F36B5D">
        <w:rPr>
          <w:lang w:val="ru-RU"/>
        </w:rPr>
        <w:t xml:space="preserve"> до </w:t>
      </w:r>
      <w:proofErr w:type="spellStart"/>
      <w:r w:rsidRPr="00F36B5D">
        <w:rPr>
          <w:lang w:val="ru-RU"/>
        </w:rPr>
        <w:t>засмічення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бази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даних</w:t>
      </w:r>
      <w:proofErr w:type="spellEnd"/>
      <w:r w:rsidRPr="00F36B5D">
        <w:rPr>
          <w:lang w:val="ru-RU"/>
        </w:rPr>
        <w:t xml:space="preserve"> та </w:t>
      </w:r>
      <w:proofErr w:type="spellStart"/>
      <w:r w:rsidRPr="00F36B5D">
        <w:rPr>
          <w:lang w:val="ru-RU"/>
        </w:rPr>
        <w:t>спотворення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рекомендацій</w:t>
      </w:r>
      <w:proofErr w:type="spellEnd"/>
      <w:r w:rsidRPr="00F36B5D">
        <w:rPr>
          <w:lang w:val="ru-RU"/>
        </w:rPr>
        <w:t xml:space="preserve">. </w:t>
      </w:r>
      <w:proofErr w:type="spellStart"/>
      <w:r w:rsidRPr="00F36B5D">
        <w:rPr>
          <w:lang w:val="ru-RU"/>
        </w:rPr>
        <w:t>Рішення</w:t>
      </w:r>
      <w:proofErr w:type="spellEnd"/>
      <w:r w:rsidRPr="00F36B5D">
        <w:rPr>
          <w:lang w:val="ru-RU"/>
        </w:rPr>
        <w:t xml:space="preserve">: </w:t>
      </w:r>
      <w:r>
        <w:t>SHA</w:t>
      </w:r>
      <w:r w:rsidRPr="00F36B5D">
        <w:rPr>
          <w:lang w:val="ru-RU"/>
        </w:rPr>
        <w:t xml:space="preserve">-256 </w:t>
      </w:r>
      <w:proofErr w:type="spellStart"/>
      <w:r w:rsidRPr="00F36B5D">
        <w:rPr>
          <w:lang w:val="ru-RU"/>
        </w:rPr>
        <w:t>хеш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під</w:t>
      </w:r>
      <w:proofErr w:type="spellEnd"/>
      <w:r w:rsidRPr="00F36B5D">
        <w:rPr>
          <w:lang w:val="ru-RU"/>
        </w:rPr>
        <w:t xml:space="preserve"> час </w:t>
      </w:r>
      <w:proofErr w:type="spellStart"/>
      <w:r w:rsidRPr="00F36B5D">
        <w:rPr>
          <w:lang w:val="ru-RU"/>
        </w:rPr>
        <w:t>завантаження</w:t>
      </w:r>
      <w:proofErr w:type="spellEnd"/>
      <w:r w:rsidRPr="00F36B5D">
        <w:rPr>
          <w:lang w:val="ru-RU"/>
        </w:rPr>
        <w:t xml:space="preserve"> з </w:t>
      </w:r>
      <w:proofErr w:type="spellStart"/>
      <w:r w:rsidRPr="00F36B5D">
        <w:rPr>
          <w:lang w:val="ru-RU"/>
        </w:rPr>
        <w:t>унікальним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обмеженням</w:t>
      </w:r>
      <w:proofErr w:type="spellEnd"/>
      <w:r w:rsidRPr="00F36B5D">
        <w:rPr>
          <w:lang w:val="ru-RU"/>
        </w:rPr>
        <w:t xml:space="preserve"> (</w:t>
      </w:r>
      <w:r>
        <w:t>user</w:t>
      </w:r>
      <w:r w:rsidRPr="00F36B5D">
        <w:rPr>
          <w:lang w:val="ru-RU"/>
        </w:rPr>
        <w:t>_</w:t>
      </w:r>
      <w:r>
        <w:t>id</w:t>
      </w:r>
      <w:r w:rsidRPr="00F36B5D">
        <w:rPr>
          <w:lang w:val="ru-RU"/>
        </w:rPr>
        <w:t xml:space="preserve">, </w:t>
      </w:r>
      <w:r>
        <w:t>file</w:t>
      </w:r>
      <w:r w:rsidRPr="00F36B5D">
        <w:rPr>
          <w:lang w:val="ru-RU"/>
        </w:rPr>
        <w:t>_</w:t>
      </w:r>
      <w:r>
        <w:t>hash</w:t>
      </w:r>
      <w:r w:rsidRPr="00F36B5D">
        <w:rPr>
          <w:lang w:val="ru-RU"/>
        </w:rPr>
        <w:t xml:space="preserve">) та </w:t>
      </w:r>
      <w:proofErr w:type="spellStart"/>
      <w:r w:rsidRPr="00F36B5D">
        <w:rPr>
          <w:lang w:val="ru-RU"/>
        </w:rPr>
        <w:t>поверненням</w:t>
      </w:r>
      <w:proofErr w:type="spellEnd"/>
      <w:r w:rsidRPr="00F36B5D">
        <w:rPr>
          <w:lang w:val="ru-RU"/>
        </w:rPr>
        <w:t xml:space="preserve"> 409 </w:t>
      </w:r>
      <w:r>
        <w:t>Conflict</w:t>
      </w:r>
      <w:r w:rsidRPr="00F36B5D">
        <w:rPr>
          <w:lang w:val="ru-RU"/>
        </w:rPr>
        <w:t>.</w:t>
      </w:r>
    </w:p>
    <w:p w14:paraId="3FD8988E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b/>
          <w:lang w:val="ru-RU"/>
        </w:rPr>
        <w:t>Блокування</w:t>
      </w:r>
      <w:proofErr w:type="spellEnd"/>
      <w:r w:rsidRPr="00F36B5D">
        <w:rPr>
          <w:b/>
          <w:lang w:val="ru-RU"/>
        </w:rPr>
        <w:t xml:space="preserve"> основного потоку </w:t>
      </w:r>
      <w:proofErr w:type="spellStart"/>
      <w:r w:rsidRPr="00F36B5D">
        <w:rPr>
          <w:b/>
          <w:lang w:val="ru-RU"/>
        </w:rPr>
        <w:t>аналізом</w:t>
      </w:r>
      <w:proofErr w:type="spellEnd"/>
      <w:r w:rsidRPr="00F36B5D">
        <w:rPr>
          <w:b/>
          <w:lang w:val="ru-RU"/>
        </w:rPr>
        <w:t xml:space="preserve">: </w:t>
      </w:r>
      <w:proofErr w:type="spellStart"/>
      <w:r w:rsidRPr="00F36B5D">
        <w:rPr>
          <w:lang w:val="ru-RU"/>
        </w:rPr>
        <w:t>Аналіз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аудіо</w:t>
      </w:r>
      <w:proofErr w:type="spellEnd"/>
      <w:r w:rsidRPr="00F36B5D">
        <w:rPr>
          <w:lang w:val="ru-RU"/>
        </w:rPr>
        <w:t xml:space="preserve"> за </w:t>
      </w:r>
      <w:proofErr w:type="spellStart"/>
      <w:r w:rsidRPr="00F36B5D">
        <w:rPr>
          <w:lang w:val="ru-RU"/>
        </w:rPr>
        <w:t>допомогою</w:t>
      </w:r>
      <w:proofErr w:type="spellEnd"/>
      <w:r w:rsidRPr="00F36B5D">
        <w:rPr>
          <w:lang w:val="ru-RU"/>
        </w:rPr>
        <w:t xml:space="preserve"> </w:t>
      </w:r>
      <w:proofErr w:type="spellStart"/>
      <w:r>
        <w:t>librosa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займав</w:t>
      </w:r>
      <w:proofErr w:type="spellEnd"/>
      <w:r w:rsidRPr="00F36B5D">
        <w:rPr>
          <w:lang w:val="ru-RU"/>
        </w:rPr>
        <w:t xml:space="preserve"> 5-15 секунд, </w:t>
      </w:r>
      <w:proofErr w:type="spellStart"/>
      <w:r w:rsidRPr="00F36B5D">
        <w:rPr>
          <w:lang w:val="ru-RU"/>
        </w:rPr>
        <w:t>що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блокувало</w:t>
      </w:r>
      <w:proofErr w:type="spellEnd"/>
      <w:r w:rsidRPr="00F36B5D">
        <w:rPr>
          <w:lang w:val="ru-RU"/>
        </w:rPr>
        <w:t xml:space="preserve"> </w:t>
      </w:r>
      <w:r>
        <w:t>HTTP</w:t>
      </w:r>
      <w:r w:rsidRPr="00F36B5D">
        <w:rPr>
          <w:lang w:val="ru-RU"/>
        </w:rPr>
        <w:t>-</w:t>
      </w:r>
      <w:proofErr w:type="spellStart"/>
      <w:r w:rsidRPr="00F36B5D">
        <w:rPr>
          <w:lang w:val="ru-RU"/>
        </w:rPr>
        <w:t>відповідь</w:t>
      </w:r>
      <w:proofErr w:type="spellEnd"/>
      <w:r w:rsidRPr="00F36B5D">
        <w:rPr>
          <w:lang w:val="ru-RU"/>
        </w:rPr>
        <w:t xml:space="preserve">. </w:t>
      </w:r>
      <w:proofErr w:type="spellStart"/>
      <w:r w:rsidRPr="00F36B5D">
        <w:rPr>
          <w:lang w:val="ru-RU"/>
        </w:rPr>
        <w:t>Рішення</w:t>
      </w:r>
      <w:proofErr w:type="spellEnd"/>
      <w:r w:rsidRPr="00F36B5D">
        <w:rPr>
          <w:lang w:val="ru-RU"/>
        </w:rPr>
        <w:t xml:space="preserve">: </w:t>
      </w:r>
      <w:proofErr w:type="spellStart"/>
      <w:r w:rsidRPr="00F36B5D">
        <w:rPr>
          <w:lang w:val="ru-RU"/>
        </w:rPr>
        <w:t>використання</w:t>
      </w:r>
      <w:proofErr w:type="spellEnd"/>
      <w:r w:rsidRPr="00F36B5D">
        <w:rPr>
          <w:lang w:val="ru-RU"/>
        </w:rPr>
        <w:t xml:space="preserve"> </w:t>
      </w:r>
      <w:proofErr w:type="spellStart"/>
      <w:r>
        <w:t>FastAPI</w:t>
      </w:r>
      <w:proofErr w:type="spellEnd"/>
      <w:r w:rsidRPr="00F36B5D">
        <w:rPr>
          <w:lang w:val="ru-RU"/>
        </w:rPr>
        <w:t xml:space="preserve"> </w:t>
      </w:r>
      <w:proofErr w:type="spellStart"/>
      <w:r>
        <w:t>BackgroundTask</w:t>
      </w:r>
      <w:proofErr w:type="spellEnd"/>
      <w:r w:rsidRPr="00F36B5D">
        <w:rPr>
          <w:lang w:val="ru-RU"/>
        </w:rPr>
        <w:t xml:space="preserve"> з </w:t>
      </w:r>
      <w:proofErr w:type="spellStart"/>
      <w:r w:rsidRPr="00F36B5D">
        <w:rPr>
          <w:lang w:val="ru-RU"/>
        </w:rPr>
        <w:t>окремою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сесією</w:t>
      </w:r>
      <w:proofErr w:type="spellEnd"/>
      <w:r w:rsidRPr="00F36B5D">
        <w:rPr>
          <w:lang w:val="ru-RU"/>
        </w:rPr>
        <w:t xml:space="preserve"> БД та </w:t>
      </w:r>
      <w:proofErr w:type="spellStart"/>
      <w:r w:rsidRPr="00F36B5D">
        <w:rPr>
          <w:lang w:val="ru-RU"/>
        </w:rPr>
        <w:t>відстеженням</w:t>
      </w:r>
      <w:proofErr w:type="spellEnd"/>
      <w:r w:rsidRPr="00F36B5D">
        <w:rPr>
          <w:lang w:val="ru-RU"/>
        </w:rPr>
        <w:t xml:space="preserve"> статусу (</w:t>
      </w:r>
      <w:r>
        <w:t>pending</w:t>
      </w:r>
      <w:r w:rsidRPr="00F36B5D">
        <w:rPr>
          <w:lang w:val="ru-RU"/>
        </w:rPr>
        <w:t xml:space="preserve"> → </w:t>
      </w:r>
      <w:r>
        <w:t>analyzing</w:t>
      </w:r>
      <w:r w:rsidRPr="00F36B5D">
        <w:rPr>
          <w:lang w:val="ru-RU"/>
        </w:rPr>
        <w:t xml:space="preserve"> → </w:t>
      </w:r>
      <w:r>
        <w:t>ready</w:t>
      </w:r>
      <w:r w:rsidRPr="00F36B5D">
        <w:rPr>
          <w:lang w:val="ru-RU"/>
        </w:rPr>
        <w:t>/</w:t>
      </w:r>
      <w:r>
        <w:t>error</w:t>
      </w:r>
      <w:r w:rsidRPr="00F36B5D">
        <w:rPr>
          <w:lang w:val="ru-RU"/>
        </w:rPr>
        <w:t>).</w:t>
      </w:r>
    </w:p>
    <w:p w14:paraId="73614557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b/>
          <w:lang w:val="ru-RU"/>
        </w:rPr>
        <w:t>Валідація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файлів</w:t>
      </w:r>
      <w:proofErr w:type="spellEnd"/>
      <w:r w:rsidRPr="00F36B5D">
        <w:rPr>
          <w:b/>
          <w:lang w:val="ru-RU"/>
        </w:rPr>
        <w:t xml:space="preserve">: </w:t>
      </w:r>
      <w:r w:rsidRPr="00F36B5D">
        <w:rPr>
          <w:lang w:val="ru-RU"/>
        </w:rPr>
        <w:t xml:space="preserve">Проста </w:t>
      </w:r>
      <w:proofErr w:type="spellStart"/>
      <w:r w:rsidRPr="00F36B5D">
        <w:rPr>
          <w:lang w:val="ru-RU"/>
        </w:rPr>
        <w:t>перевірка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розширення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була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ненадійною</w:t>
      </w:r>
      <w:proofErr w:type="spellEnd"/>
      <w:r w:rsidRPr="00F36B5D">
        <w:rPr>
          <w:lang w:val="ru-RU"/>
        </w:rPr>
        <w:t xml:space="preserve"> — </w:t>
      </w:r>
      <w:proofErr w:type="spellStart"/>
      <w:r w:rsidRPr="00F36B5D">
        <w:rPr>
          <w:lang w:val="ru-RU"/>
        </w:rPr>
        <w:t>користувач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міг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перейменувати</w:t>
      </w:r>
      <w:proofErr w:type="spellEnd"/>
      <w:r w:rsidRPr="00F36B5D">
        <w:rPr>
          <w:lang w:val="ru-RU"/>
        </w:rPr>
        <w:t xml:space="preserve"> будь-</w:t>
      </w:r>
      <w:proofErr w:type="spellStart"/>
      <w:r w:rsidRPr="00F36B5D">
        <w:rPr>
          <w:lang w:val="ru-RU"/>
        </w:rPr>
        <w:t>який</w:t>
      </w:r>
      <w:proofErr w:type="spellEnd"/>
      <w:r w:rsidRPr="00F36B5D">
        <w:rPr>
          <w:lang w:val="ru-RU"/>
        </w:rPr>
        <w:t xml:space="preserve"> файл у .</w:t>
      </w:r>
      <w:proofErr w:type="spellStart"/>
      <w:r>
        <w:t>mp</w:t>
      </w:r>
      <w:proofErr w:type="spellEnd"/>
      <w:r w:rsidRPr="00F36B5D">
        <w:rPr>
          <w:lang w:val="ru-RU"/>
        </w:rPr>
        <w:t xml:space="preserve">3. </w:t>
      </w:r>
      <w:proofErr w:type="spellStart"/>
      <w:r w:rsidRPr="00F36B5D">
        <w:rPr>
          <w:lang w:val="ru-RU"/>
        </w:rPr>
        <w:t>Рішення</w:t>
      </w:r>
      <w:proofErr w:type="spellEnd"/>
      <w:r w:rsidRPr="00F36B5D">
        <w:rPr>
          <w:lang w:val="ru-RU"/>
        </w:rPr>
        <w:t xml:space="preserve">: </w:t>
      </w:r>
      <w:proofErr w:type="spellStart"/>
      <w:r w:rsidRPr="00F36B5D">
        <w:rPr>
          <w:lang w:val="ru-RU"/>
        </w:rPr>
        <w:t>перевірка</w:t>
      </w:r>
      <w:proofErr w:type="spellEnd"/>
      <w:r w:rsidRPr="00F36B5D">
        <w:rPr>
          <w:lang w:val="ru-RU"/>
        </w:rPr>
        <w:t xml:space="preserve"> </w:t>
      </w:r>
      <w:r>
        <w:t>magic</w:t>
      </w:r>
      <w:r w:rsidRPr="00F36B5D">
        <w:rPr>
          <w:lang w:val="ru-RU"/>
        </w:rPr>
        <w:t xml:space="preserve"> </w:t>
      </w:r>
      <w:r>
        <w:t>bytes</w:t>
      </w:r>
      <w:r w:rsidRPr="00F36B5D">
        <w:rPr>
          <w:lang w:val="ru-RU"/>
        </w:rPr>
        <w:t xml:space="preserve"> для </w:t>
      </w:r>
      <w:r>
        <w:t>MP</w:t>
      </w:r>
      <w:r w:rsidRPr="00F36B5D">
        <w:rPr>
          <w:lang w:val="ru-RU"/>
        </w:rPr>
        <w:t xml:space="preserve">3, </w:t>
      </w:r>
      <w:r>
        <w:t>WAV</w:t>
      </w:r>
      <w:r w:rsidRPr="00F36B5D">
        <w:rPr>
          <w:lang w:val="ru-RU"/>
        </w:rPr>
        <w:t xml:space="preserve">, </w:t>
      </w:r>
      <w:r>
        <w:t>FLAC</w:t>
      </w:r>
      <w:r w:rsidRPr="00F36B5D">
        <w:rPr>
          <w:lang w:val="ru-RU"/>
        </w:rPr>
        <w:t xml:space="preserve">, </w:t>
      </w:r>
      <w:r>
        <w:t>OGG</w:t>
      </w:r>
      <w:r w:rsidRPr="00F36B5D">
        <w:rPr>
          <w:lang w:val="ru-RU"/>
        </w:rPr>
        <w:t xml:space="preserve"> з </w:t>
      </w:r>
      <w:proofErr w:type="spellStart"/>
      <w:r w:rsidRPr="00F36B5D">
        <w:rPr>
          <w:lang w:val="ru-RU"/>
        </w:rPr>
        <w:t>обов'язковою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відповідністю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розширення</w:t>
      </w:r>
      <w:proofErr w:type="spellEnd"/>
      <w:r w:rsidRPr="00F36B5D">
        <w:rPr>
          <w:lang w:val="ru-RU"/>
        </w:rPr>
        <w:t>.</w:t>
      </w:r>
    </w:p>
    <w:p w14:paraId="75AE1EED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b/>
          <w:lang w:val="ru-RU"/>
        </w:rPr>
        <w:t>Відсутність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прив'язки</w:t>
      </w:r>
      <w:proofErr w:type="spellEnd"/>
      <w:r w:rsidRPr="00F36B5D">
        <w:rPr>
          <w:b/>
          <w:lang w:val="ru-RU"/>
        </w:rPr>
        <w:t xml:space="preserve"> </w:t>
      </w:r>
      <w:r>
        <w:rPr>
          <w:b/>
        </w:rPr>
        <w:t>SECRET</w:t>
      </w:r>
      <w:r w:rsidRPr="00F36B5D">
        <w:rPr>
          <w:b/>
          <w:lang w:val="ru-RU"/>
        </w:rPr>
        <w:t>_</w:t>
      </w:r>
      <w:r>
        <w:rPr>
          <w:b/>
        </w:rPr>
        <w:t>KEY</w:t>
      </w:r>
      <w:r w:rsidRPr="00F36B5D">
        <w:rPr>
          <w:b/>
          <w:lang w:val="ru-RU"/>
        </w:rPr>
        <w:t xml:space="preserve">: </w:t>
      </w:r>
      <w:proofErr w:type="spellStart"/>
      <w:r w:rsidRPr="00F36B5D">
        <w:rPr>
          <w:lang w:val="ru-RU"/>
        </w:rPr>
        <w:t>Стандартний</w:t>
      </w:r>
      <w:proofErr w:type="spellEnd"/>
      <w:r w:rsidRPr="00F36B5D">
        <w:rPr>
          <w:lang w:val="ru-RU"/>
        </w:rPr>
        <w:t xml:space="preserve"> </w:t>
      </w:r>
      <w:r>
        <w:t>SECRET</w:t>
      </w:r>
      <w:r w:rsidRPr="00F36B5D">
        <w:rPr>
          <w:lang w:val="ru-RU"/>
        </w:rPr>
        <w:t>_</w:t>
      </w:r>
      <w:r>
        <w:t>KEY</w:t>
      </w:r>
      <w:r w:rsidRPr="00F36B5D">
        <w:rPr>
          <w:lang w:val="ru-RU"/>
        </w:rPr>
        <w:t xml:space="preserve"> </w:t>
      </w:r>
      <w:proofErr w:type="gramStart"/>
      <w:r w:rsidRPr="00F36B5D">
        <w:rPr>
          <w:lang w:val="ru-RU"/>
        </w:rPr>
        <w:t>з .</w:t>
      </w:r>
      <w:r>
        <w:t>env</w:t>
      </w:r>
      <w:proofErr w:type="gramEnd"/>
      <w:r w:rsidRPr="00F36B5D">
        <w:rPr>
          <w:lang w:val="ru-RU"/>
        </w:rPr>
        <w:t>.</w:t>
      </w:r>
      <w:r>
        <w:t>example</w:t>
      </w:r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використовувався</w:t>
      </w:r>
      <w:proofErr w:type="spellEnd"/>
      <w:r w:rsidRPr="00F36B5D">
        <w:rPr>
          <w:lang w:val="ru-RU"/>
        </w:rPr>
        <w:t xml:space="preserve"> в </w:t>
      </w:r>
      <w:proofErr w:type="spellStart"/>
      <w:r w:rsidRPr="00F36B5D">
        <w:rPr>
          <w:lang w:val="ru-RU"/>
        </w:rPr>
        <w:t>продакшні</w:t>
      </w:r>
      <w:proofErr w:type="spellEnd"/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що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створювало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критичну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вразливість</w:t>
      </w:r>
      <w:proofErr w:type="spellEnd"/>
      <w:r w:rsidRPr="00F36B5D">
        <w:rPr>
          <w:lang w:val="ru-RU"/>
        </w:rPr>
        <w:t xml:space="preserve">. </w:t>
      </w:r>
      <w:proofErr w:type="spellStart"/>
      <w:r w:rsidRPr="00F36B5D">
        <w:rPr>
          <w:lang w:val="ru-RU"/>
        </w:rPr>
        <w:t>Рішення</w:t>
      </w:r>
      <w:proofErr w:type="spellEnd"/>
      <w:r w:rsidRPr="00F36B5D">
        <w:rPr>
          <w:lang w:val="ru-RU"/>
        </w:rPr>
        <w:t xml:space="preserve">: </w:t>
      </w:r>
      <w:proofErr w:type="spellStart"/>
      <w:r w:rsidRPr="00F36B5D">
        <w:rPr>
          <w:lang w:val="ru-RU"/>
        </w:rPr>
        <w:t>валідація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довжини</w:t>
      </w:r>
      <w:proofErr w:type="spellEnd"/>
      <w:r w:rsidRPr="00F36B5D">
        <w:rPr>
          <w:lang w:val="ru-RU"/>
        </w:rPr>
        <w:t xml:space="preserve"> ключа (</w:t>
      </w:r>
      <w:proofErr w:type="spellStart"/>
      <w:r w:rsidRPr="00F36B5D">
        <w:rPr>
          <w:lang w:val="ru-RU"/>
        </w:rPr>
        <w:t>мінімум</w:t>
      </w:r>
      <w:proofErr w:type="spellEnd"/>
      <w:r w:rsidRPr="00F36B5D">
        <w:rPr>
          <w:lang w:val="ru-RU"/>
        </w:rPr>
        <w:t xml:space="preserve"> 32 </w:t>
      </w:r>
      <w:proofErr w:type="spellStart"/>
      <w:r w:rsidRPr="00F36B5D">
        <w:rPr>
          <w:lang w:val="ru-RU"/>
        </w:rPr>
        <w:t>символи</w:t>
      </w:r>
      <w:proofErr w:type="spellEnd"/>
      <w:r w:rsidRPr="00F36B5D">
        <w:rPr>
          <w:lang w:val="ru-RU"/>
        </w:rPr>
        <w:t xml:space="preserve">) та </w:t>
      </w:r>
      <w:proofErr w:type="spellStart"/>
      <w:r w:rsidRPr="00F36B5D">
        <w:rPr>
          <w:lang w:val="ru-RU"/>
        </w:rPr>
        <w:t>відхилення</w:t>
      </w:r>
      <w:proofErr w:type="spellEnd"/>
      <w:r w:rsidRPr="00F36B5D">
        <w:rPr>
          <w:lang w:val="ru-RU"/>
        </w:rPr>
        <w:t xml:space="preserve"> </w:t>
      </w:r>
      <w:r>
        <w:t>placeholder</w:t>
      </w:r>
      <w:r w:rsidRPr="00F36B5D">
        <w:rPr>
          <w:lang w:val="ru-RU"/>
        </w:rPr>
        <w:t>-</w:t>
      </w:r>
      <w:proofErr w:type="spellStart"/>
      <w:r w:rsidRPr="00F36B5D">
        <w:rPr>
          <w:lang w:val="ru-RU"/>
        </w:rPr>
        <w:t>значень</w:t>
      </w:r>
      <w:proofErr w:type="spellEnd"/>
      <w:r w:rsidRPr="00F36B5D">
        <w:rPr>
          <w:lang w:val="ru-RU"/>
        </w:rPr>
        <w:t>.</w:t>
      </w:r>
    </w:p>
    <w:p w14:paraId="33E561E9" w14:textId="77777777" w:rsidR="00F55B3A" w:rsidRPr="00F36B5D" w:rsidRDefault="00000000">
      <w:pPr>
        <w:pStyle w:val="21"/>
        <w:rPr>
          <w:lang w:val="ru-RU"/>
        </w:rPr>
      </w:pPr>
      <w:bookmarkStart w:id="14" w:name="_Toc233418578"/>
      <w:bookmarkStart w:id="15" w:name="_Toc233418639"/>
      <w:r w:rsidRPr="00F36B5D">
        <w:rPr>
          <w:lang w:val="ru-RU"/>
        </w:rPr>
        <w:t xml:space="preserve">2.2 </w:t>
      </w:r>
      <w:proofErr w:type="spellStart"/>
      <w:r w:rsidRPr="00F36B5D">
        <w:rPr>
          <w:lang w:val="ru-RU"/>
        </w:rPr>
        <w:t>Знайдені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рішення</w:t>
      </w:r>
      <w:proofErr w:type="spellEnd"/>
      <w:r w:rsidRPr="00F36B5D">
        <w:rPr>
          <w:lang w:val="ru-RU"/>
        </w:rPr>
        <w:t xml:space="preserve"> (цикл </w:t>
      </w:r>
      <w:proofErr w:type="spellStart"/>
      <w:r w:rsidRPr="00F36B5D">
        <w:rPr>
          <w:lang w:val="ru-RU"/>
        </w:rPr>
        <w:t>вдосконалення</w:t>
      </w:r>
      <w:proofErr w:type="spellEnd"/>
      <w:r w:rsidRPr="00F36B5D">
        <w:rPr>
          <w:lang w:val="ru-RU"/>
        </w:rPr>
        <w:t>)</w:t>
      </w:r>
      <w:bookmarkEnd w:id="14"/>
      <w:bookmarkEnd w:id="15"/>
    </w:p>
    <w:p w14:paraId="01E9EC35" w14:textId="77777777" w:rsidR="00F55B3A" w:rsidRDefault="00000000">
      <w:proofErr w:type="spellStart"/>
      <w:r w:rsidRPr="00F36B5D">
        <w:rPr>
          <w:lang w:val="ru-RU"/>
        </w:rPr>
        <w:t>Протягом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двох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циклів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вдосконалення</w:t>
      </w:r>
      <w:proofErr w:type="spellEnd"/>
      <w:r w:rsidRPr="00F36B5D">
        <w:rPr>
          <w:lang w:val="ru-RU"/>
        </w:rPr>
        <w:t xml:space="preserve"> (</w:t>
      </w:r>
      <w:r>
        <w:t>maintenance</w:t>
      </w:r>
      <w:r w:rsidRPr="00F36B5D">
        <w:rPr>
          <w:lang w:val="ru-RU"/>
        </w:rPr>
        <w:t xml:space="preserve"> </w:t>
      </w:r>
      <w:r>
        <w:t>cycle</w:t>
      </w:r>
      <w:r w:rsidRPr="00F36B5D">
        <w:rPr>
          <w:lang w:val="ru-RU"/>
        </w:rPr>
        <w:t xml:space="preserve">) </w:t>
      </w:r>
      <w:proofErr w:type="spellStart"/>
      <w:r w:rsidRPr="00F36B5D">
        <w:rPr>
          <w:lang w:val="ru-RU"/>
        </w:rPr>
        <w:t>було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вирішено</w:t>
      </w:r>
      <w:proofErr w:type="spellEnd"/>
      <w:r w:rsidRPr="00F36B5D">
        <w:rPr>
          <w:lang w:val="ru-RU"/>
        </w:rPr>
        <w:t xml:space="preserve"> 14 </w:t>
      </w:r>
      <w:proofErr w:type="spellStart"/>
      <w:r w:rsidRPr="00F36B5D">
        <w:rPr>
          <w:lang w:val="ru-RU"/>
        </w:rPr>
        <w:t>критичних</w:t>
      </w:r>
      <w:proofErr w:type="spellEnd"/>
      <w:r w:rsidRPr="00F36B5D">
        <w:rPr>
          <w:lang w:val="ru-RU"/>
        </w:rPr>
        <w:t xml:space="preserve"> проблем та 13 </w:t>
      </w:r>
      <w:proofErr w:type="spellStart"/>
      <w:r w:rsidRPr="00F36B5D">
        <w:rPr>
          <w:lang w:val="ru-RU"/>
        </w:rPr>
        <w:t>некритичних</w:t>
      </w:r>
      <w:proofErr w:type="spellEnd"/>
      <w:r w:rsidRPr="00F36B5D">
        <w:rPr>
          <w:lang w:val="ru-RU"/>
        </w:rPr>
        <w:t xml:space="preserve"> перенесено до </w:t>
      </w:r>
      <w:proofErr w:type="spellStart"/>
      <w:r w:rsidRPr="00F36B5D">
        <w:rPr>
          <w:lang w:val="ru-RU"/>
        </w:rPr>
        <w:t>беклогу</w:t>
      </w:r>
      <w:proofErr w:type="spellEnd"/>
      <w:r w:rsidRPr="00F36B5D">
        <w:rPr>
          <w:lang w:val="ru-RU"/>
        </w:rPr>
        <w:t xml:space="preserve">. </w:t>
      </w:r>
      <w:proofErr w:type="spellStart"/>
      <w:r>
        <w:t>Ключові</w:t>
      </w:r>
      <w:proofErr w:type="spellEnd"/>
      <w:r>
        <w:t xml:space="preserve"> </w:t>
      </w:r>
      <w:proofErr w:type="spellStart"/>
      <w:r>
        <w:t>досягнення</w:t>
      </w:r>
      <w:proofErr w:type="spellEnd"/>
      <w:r>
        <w:t>:</w:t>
      </w:r>
    </w:p>
    <w:p w14:paraId="06176873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lang w:val="ru-RU"/>
        </w:rPr>
        <w:t>Впроваджено</w:t>
      </w:r>
      <w:proofErr w:type="spellEnd"/>
      <w:r w:rsidRPr="00F36B5D">
        <w:rPr>
          <w:lang w:val="ru-RU"/>
        </w:rPr>
        <w:t xml:space="preserve"> 47 </w:t>
      </w:r>
      <w:r>
        <w:t>smoke</w:t>
      </w:r>
      <w:r w:rsidRPr="00F36B5D">
        <w:rPr>
          <w:lang w:val="ru-RU"/>
        </w:rPr>
        <w:t>-</w:t>
      </w:r>
      <w:proofErr w:type="spellStart"/>
      <w:r w:rsidRPr="00F36B5D">
        <w:rPr>
          <w:lang w:val="ru-RU"/>
        </w:rPr>
        <w:t>тестів</w:t>
      </w:r>
      <w:proofErr w:type="spellEnd"/>
      <w:r w:rsidRPr="00F36B5D">
        <w:rPr>
          <w:lang w:val="ru-RU"/>
        </w:rPr>
        <w:t xml:space="preserve"> для </w:t>
      </w:r>
      <w:proofErr w:type="spellStart"/>
      <w:r w:rsidRPr="00F36B5D">
        <w:rPr>
          <w:lang w:val="ru-RU"/>
        </w:rPr>
        <w:t>базової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перевірки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роботоздатності</w:t>
      </w:r>
      <w:proofErr w:type="spellEnd"/>
    </w:p>
    <w:p w14:paraId="4B0ECA49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lang w:val="ru-RU"/>
        </w:rPr>
        <w:t>Оптимізовано</w:t>
      </w:r>
      <w:proofErr w:type="spellEnd"/>
      <w:r w:rsidRPr="00F36B5D">
        <w:rPr>
          <w:lang w:val="ru-RU"/>
        </w:rPr>
        <w:t xml:space="preserve"> </w:t>
      </w:r>
      <w:r>
        <w:t>N</w:t>
      </w:r>
      <w:r w:rsidRPr="00F36B5D">
        <w:rPr>
          <w:lang w:val="ru-RU"/>
        </w:rPr>
        <w:t xml:space="preserve">+1 </w:t>
      </w:r>
      <w:proofErr w:type="spellStart"/>
      <w:r w:rsidRPr="00F36B5D">
        <w:rPr>
          <w:lang w:val="ru-RU"/>
        </w:rPr>
        <w:t>запити</w:t>
      </w:r>
      <w:proofErr w:type="spellEnd"/>
      <w:r w:rsidRPr="00F36B5D">
        <w:rPr>
          <w:lang w:val="ru-RU"/>
        </w:rPr>
        <w:t xml:space="preserve"> через </w:t>
      </w:r>
      <w:r>
        <w:t>bulk</w:t>
      </w:r>
      <w:r w:rsidRPr="00F36B5D">
        <w:rPr>
          <w:lang w:val="ru-RU"/>
        </w:rPr>
        <w:t>-</w:t>
      </w:r>
      <w:proofErr w:type="spellStart"/>
      <w:r w:rsidRPr="00F36B5D">
        <w:rPr>
          <w:lang w:val="ru-RU"/>
        </w:rPr>
        <w:t>завантаження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записів</w:t>
      </w:r>
      <w:proofErr w:type="spellEnd"/>
    </w:p>
    <w:p w14:paraId="1173406F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lang w:val="ru-RU"/>
        </w:rPr>
        <w:lastRenderedPageBreak/>
        <w:t>Реалізовано</w:t>
      </w:r>
      <w:proofErr w:type="spellEnd"/>
      <w:r w:rsidRPr="00F36B5D">
        <w:rPr>
          <w:lang w:val="ru-RU"/>
        </w:rPr>
        <w:t xml:space="preserve"> </w:t>
      </w:r>
      <w:r>
        <w:t>UPSERT</w:t>
      </w:r>
      <w:r w:rsidRPr="00F36B5D">
        <w:rPr>
          <w:lang w:val="ru-RU"/>
        </w:rPr>
        <w:t xml:space="preserve"> для </w:t>
      </w:r>
      <w:proofErr w:type="spellStart"/>
      <w:r w:rsidRPr="00F36B5D">
        <w:rPr>
          <w:lang w:val="ru-RU"/>
        </w:rPr>
        <w:t>історії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рекомендацій</w:t>
      </w:r>
      <w:proofErr w:type="spellEnd"/>
      <w:r w:rsidRPr="00F36B5D">
        <w:rPr>
          <w:lang w:val="ru-RU"/>
        </w:rPr>
        <w:t xml:space="preserve"> (</w:t>
      </w:r>
      <w:r>
        <w:t>user</w:t>
      </w:r>
      <w:r w:rsidRPr="00F36B5D">
        <w:rPr>
          <w:lang w:val="ru-RU"/>
        </w:rPr>
        <w:t>_</w:t>
      </w:r>
      <w:r>
        <w:t>id</w:t>
      </w:r>
      <w:r w:rsidRPr="00F36B5D">
        <w:rPr>
          <w:lang w:val="ru-RU"/>
        </w:rPr>
        <w:t xml:space="preserve">, </w:t>
      </w:r>
      <w:r>
        <w:t>source</w:t>
      </w:r>
      <w:r w:rsidRPr="00F36B5D">
        <w:rPr>
          <w:lang w:val="ru-RU"/>
        </w:rPr>
        <w:t>_</w:t>
      </w:r>
      <w:r>
        <w:t>music</w:t>
      </w:r>
      <w:r w:rsidRPr="00F36B5D">
        <w:rPr>
          <w:lang w:val="ru-RU"/>
        </w:rPr>
        <w:t>_</w:t>
      </w:r>
      <w:r>
        <w:t>id</w:t>
      </w:r>
      <w:r w:rsidRPr="00F36B5D">
        <w:rPr>
          <w:lang w:val="ru-RU"/>
        </w:rPr>
        <w:t xml:space="preserve">, </w:t>
      </w:r>
      <w:r>
        <w:t>algorithm</w:t>
      </w:r>
      <w:r w:rsidRPr="00F36B5D">
        <w:rPr>
          <w:lang w:val="ru-RU"/>
        </w:rPr>
        <w:t>)</w:t>
      </w:r>
    </w:p>
    <w:p w14:paraId="0D7B986D" w14:textId="77777777" w:rsidR="00F55B3A" w:rsidRPr="00F36B5D" w:rsidRDefault="00000000">
      <w:pPr>
        <w:pStyle w:val="a0"/>
        <w:rPr>
          <w:lang w:val="ru-RU"/>
        </w:rPr>
      </w:pPr>
      <w:r w:rsidRPr="00F36B5D">
        <w:rPr>
          <w:lang w:val="ru-RU"/>
        </w:rPr>
        <w:t xml:space="preserve">Додано валідацію </w:t>
      </w:r>
      <w:r>
        <w:t>magic</w:t>
      </w:r>
      <w:r w:rsidRPr="00F36B5D">
        <w:rPr>
          <w:lang w:val="ru-RU"/>
        </w:rPr>
        <w:t xml:space="preserve"> </w:t>
      </w:r>
      <w:r>
        <w:t>bytes</w:t>
      </w:r>
      <w:r w:rsidRPr="00F36B5D">
        <w:rPr>
          <w:lang w:val="ru-RU"/>
        </w:rPr>
        <w:t xml:space="preserve"> для </w:t>
      </w:r>
      <w:proofErr w:type="spellStart"/>
      <w:r w:rsidRPr="00F36B5D">
        <w:rPr>
          <w:lang w:val="ru-RU"/>
        </w:rPr>
        <w:t>аудіофайлів</w:t>
      </w:r>
      <w:proofErr w:type="spellEnd"/>
    </w:p>
    <w:p w14:paraId="5993469E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lang w:val="ru-RU"/>
        </w:rPr>
        <w:t>Видалено</w:t>
      </w:r>
      <w:proofErr w:type="spellEnd"/>
      <w:r w:rsidRPr="00F36B5D">
        <w:rPr>
          <w:lang w:val="ru-RU"/>
        </w:rPr>
        <w:t xml:space="preserve"> </w:t>
      </w:r>
      <w:proofErr w:type="gramStart"/>
      <w:r>
        <w:t>Base</w:t>
      </w:r>
      <w:r w:rsidRPr="00F36B5D">
        <w:rPr>
          <w:lang w:val="ru-RU"/>
        </w:rPr>
        <w:t>.</w:t>
      </w:r>
      <w:r>
        <w:t>metadata</w:t>
      </w:r>
      <w:r w:rsidRPr="00F36B5D">
        <w:rPr>
          <w:lang w:val="ru-RU"/>
        </w:rPr>
        <w:t>.</w:t>
      </w:r>
      <w:r>
        <w:t>create</w:t>
      </w:r>
      <w:proofErr w:type="gramEnd"/>
      <w:r w:rsidRPr="00F36B5D">
        <w:rPr>
          <w:lang w:val="ru-RU"/>
        </w:rPr>
        <w:t>_</w:t>
      </w:r>
      <w:r>
        <w:t>all</w:t>
      </w:r>
      <w:r w:rsidRPr="00F36B5D">
        <w:rPr>
          <w:lang w:val="ru-RU"/>
        </w:rPr>
        <w:t xml:space="preserve"> з </w:t>
      </w:r>
      <w:r>
        <w:t>runtime</w:t>
      </w:r>
      <w:r w:rsidRPr="00F36B5D">
        <w:rPr>
          <w:lang w:val="ru-RU"/>
        </w:rPr>
        <w:t xml:space="preserve"> (контроль через </w:t>
      </w:r>
      <w:r>
        <w:t>Alembic</w:t>
      </w:r>
      <w:r w:rsidRPr="00F36B5D">
        <w:rPr>
          <w:lang w:val="ru-RU"/>
        </w:rPr>
        <w:t>)</w:t>
      </w:r>
    </w:p>
    <w:p w14:paraId="0208FE02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lang w:val="ru-RU"/>
        </w:rPr>
        <w:t>Впроваджено</w:t>
      </w:r>
      <w:proofErr w:type="spellEnd"/>
      <w:r w:rsidRPr="00F36B5D">
        <w:rPr>
          <w:lang w:val="ru-RU"/>
        </w:rPr>
        <w:t xml:space="preserve"> </w:t>
      </w:r>
      <w:r>
        <w:t>SECRET</w:t>
      </w:r>
      <w:r w:rsidRPr="00F36B5D">
        <w:rPr>
          <w:lang w:val="ru-RU"/>
        </w:rPr>
        <w:t>_</w:t>
      </w:r>
      <w:r>
        <w:t>KEY</w:t>
      </w:r>
      <w:r w:rsidRPr="00F36B5D">
        <w:rPr>
          <w:lang w:val="ru-RU"/>
        </w:rPr>
        <w:t xml:space="preserve"> </w:t>
      </w:r>
      <w:r>
        <w:t>validation</w:t>
      </w:r>
      <w:r w:rsidRPr="00F36B5D">
        <w:rPr>
          <w:lang w:val="ru-RU"/>
        </w:rPr>
        <w:t xml:space="preserve"> для продакшн-</w:t>
      </w:r>
      <w:proofErr w:type="spellStart"/>
      <w:r w:rsidRPr="00F36B5D">
        <w:rPr>
          <w:lang w:val="ru-RU"/>
        </w:rPr>
        <w:t>середовища</w:t>
      </w:r>
      <w:proofErr w:type="spellEnd"/>
    </w:p>
    <w:p w14:paraId="2E0547B4" w14:textId="77777777" w:rsidR="00F55B3A" w:rsidRDefault="00000000">
      <w:pPr>
        <w:pStyle w:val="a0"/>
      </w:pPr>
      <w:proofErr w:type="spellStart"/>
      <w:r>
        <w:t>Зміцнено</w:t>
      </w:r>
      <w:proofErr w:type="spellEnd"/>
      <w:r>
        <w:t xml:space="preserve"> CORS-</w:t>
      </w:r>
      <w:proofErr w:type="spellStart"/>
      <w:r>
        <w:t>політики</w:t>
      </w:r>
      <w:proofErr w:type="spellEnd"/>
      <w:r>
        <w:t xml:space="preserve"> (localhost, :3000, :5173)</w:t>
      </w:r>
    </w:p>
    <w:p w14:paraId="1B9C87FB" w14:textId="77777777" w:rsidR="00F55B3A" w:rsidRDefault="00000000">
      <w:pPr>
        <w:pStyle w:val="a0"/>
      </w:pPr>
      <w:r>
        <w:t>Дедупліковано функції audio_utils (єдине джерело truth)</w:t>
      </w:r>
    </w:p>
    <w:p w14:paraId="5F196C84" w14:textId="77777777" w:rsidR="00F55B3A" w:rsidRPr="00F36B5D" w:rsidRDefault="00000000">
      <w:pPr>
        <w:pStyle w:val="a0"/>
        <w:rPr>
          <w:lang w:val="ru-RU"/>
        </w:rPr>
      </w:pPr>
      <w:r w:rsidRPr="00F36B5D">
        <w:rPr>
          <w:lang w:val="ru-RU"/>
        </w:rPr>
        <w:t xml:space="preserve">Додано </w:t>
      </w:r>
      <w:proofErr w:type="spellStart"/>
      <w:r w:rsidRPr="00F36B5D">
        <w:rPr>
          <w:lang w:val="ru-RU"/>
        </w:rPr>
        <w:t>пакетний</w:t>
      </w:r>
      <w:proofErr w:type="spellEnd"/>
      <w:r w:rsidRPr="00F36B5D">
        <w:rPr>
          <w:lang w:val="ru-RU"/>
        </w:rPr>
        <w:t xml:space="preserve"> </w:t>
      </w:r>
      <w:r>
        <w:t>endpoint</w:t>
      </w:r>
      <w:r w:rsidRPr="00F36B5D">
        <w:rPr>
          <w:lang w:val="ru-RU"/>
        </w:rPr>
        <w:t xml:space="preserve"> для </w:t>
      </w:r>
      <w:proofErr w:type="spellStart"/>
      <w:r w:rsidRPr="00F36B5D">
        <w:rPr>
          <w:lang w:val="ru-RU"/>
        </w:rPr>
        <w:t>класифікації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жанрів</w:t>
      </w:r>
      <w:proofErr w:type="spellEnd"/>
    </w:p>
    <w:p w14:paraId="6D64F6F7" w14:textId="77777777" w:rsidR="00F55B3A" w:rsidRDefault="00000000">
      <w:pPr>
        <w:pStyle w:val="a0"/>
      </w:pPr>
      <w:proofErr w:type="spellStart"/>
      <w:r>
        <w:t>Виправлено</w:t>
      </w:r>
      <w:proofErr w:type="spellEnd"/>
      <w:r>
        <w:t xml:space="preserve"> singleton-</w:t>
      </w:r>
      <w:proofErr w:type="spellStart"/>
      <w:r>
        <w:t>патерн</w:t>
      </w:r>
      <w:proofErr w:type="spellEnd"/>
      <w:r>
        <w:t xml:space="preserve"> AI Tagger</w:t>
      </w:r>
    </w:p>
    <w:p w14:paraId="55635AF7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lang w:val="ru-RU"/>
        </w:rPr>
        <w:t>Автоматичне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перенавчання</w:t>
      </w:r>
      <w:proofErr w:type="spellEnd"/>
      <w:r w:rsidRPr="00F36B5D">
        <w:rPr>
          <w:lang w:val="ru-RU"/>
        </w:rPr>
        <w:t xml:space="preserve"> </w:t>
      </w:r>
      <w:r>
        <w:t>K</w:t>
      </w:r>
      <w:r w:rsidRPr="00F36B5D">
        <w:rPr>
          <w:lang w:val="ru-RU"/>
        </w:rPr>
        <w:t>-</w:t>
      </w:r>
      <w:r>
        <w:t>Means</w:t>
      </w:r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після</w:t>
      </w:r>
      <w:proofErr w:type="spellEnd"/>
      <w:r w:rsidRPr="00F36B5D">
        <w:rPr>
          <w:lang w:val="ru-RU"/>
        </w:rPr>
        <w:t xml:space="preserve"> кожного </w:t>
      </w:r>
      <w:proofErr w:type="spellStart"/>
      <w:r w:rsidRPr="00F36B5D">
        <w:rPr>
          <w:lang w:val="ru-RU"/>
        </w:rPr>
        <w:t>аналізу</w:t>
      </w:r>
      <w:proofErr w:type="spellEnd"/>
    </w:p>
    <w:p w14:paraId="5FA58BAC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lang w:val="ru-RU"/>
        </w:rPr>
        <w:t>Замінено</w:t>
      </w:r>
      <w:proofErr w:type="spellEnd"/>
      <w:r w:rsidRPr="00F36B5D">
        <w:rPr>
          <w:lang w:val="ru-RU"/>
        </w:rPr>
        <w:t xml:space="preserve"> </w:t>
      </w:r>
      <w:proofErr w:type="gramStart"/>
      <w:r>
        <w:t>print</w:t>
      </w:r>
      <w:r w:rsidRPr="00F36B5D">
        <w:rPr>
          <w:lang w:val="ru-RU"/>
        </w:rPr>
        <w:t>(</w:t>
      </w:r>
      <w:proofErr w:type="gramEnd"/>
      <w:r w:rsidRPr="00F36B5D">
        <w:rPr>
          <w:lang w:val="ru-RU"/>
        </w:rPr>
        <w:t xml:space="preserve">) на </w:t>
      </w:r>
      <w:r>
        <w:t>logger</w:t>
      </w:r>
      <w:r w:rsidRPr="00F36B5D">
        <w:rPr>
          <w:lang w:val="ru-RU"/>
        </w:rPr>
        <w:t xml:space="preserve"> у </w:t>
      </w:r>
      <w:proofErr w:type="spellStart"/>
      <w:r w:rsidRPr="00F36B5D">
        <w:rPr>
          <w:lang w:val="ru-RU"/>
        </w:rPr>
        <w:t>виробничому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коді</w:t>
      </w:r>
      <w:proofErr w:type="spellEnd"/>
    </w:p>
    <w:p w14:paraId="6CEC2C6F" w14:textId="77777777" w:rsidR="00F55B3A" w:rsidRDefault="00000000">
      <w:pPr>
        <w:pStyle w:val="a0"/>
      </w:pPr>
      <w:proofErr w:type="spellStart"/>
      <w:r>
        <w:t>Додано</w:t>
      </w:r>
      <w:proofErr w:type="spellEnd"/>
      <w:r>
        <w:t xml:space="preserve"> 13 </w:t>
      </w:r>
      <w:proofErr w:type="spellStart"/>
      <w:r>
        <w:t>нових</w:t>
      </w:r>
      <w:proofErr w:type="spellEnd"/>
      <w:r>
        <w:t xml:space="preserve"> </w:t>
      </w:r>
      <w:proofErr w:type="spellStart"/>
      <w:r>
        <w:t>тестів</w:t>
      </w:r>
      <w:proofErr w:type="spellEnd"/>
      <w:r>
        <w:t xml:space="preserve"> (загалом 60)</w:t>
      </w:r>
    </w:p>
    <w:p w14:paraId="3B718E31" w14:textId="77777777" w:rsidR="00F55B3A" w:rsidRDefault="00000000">
      <w:pPr>
        <w:pStyle w:val="a0"/>
      </w:pPr>
      <w:r>
        <w:t>SHA-256 дедуплікація з BackgroundTask аналізом</w:t>
      </w:r>
    </w:p>
    <w:p w14:paraId="0E68CEFC" w14:textId="77777777" w:rsidR="00F55B3A" w:rsidRDefault="00000000">
      <w:pPr>
        <w:pStyle w:val="21"/>
      </w:pPr>
      <w:bookmarkStart w:id="16" w:name="_Toc233418579"/>
      <w:bookmarkStart w:id="17" w:name="_Toc233418640"/>
      <w:r>
        <w:t>2.3 Ризики та обмеження</w:t>
      </w:r>
      <w:bookmarkEnd w:id="16"/>
      <w:bookmarkEnd w:id="17"/>
    </w:p>
    <w:p w14:paraId="65D96393" w14:textId="77777777" w:rsidR="00F55B3A" w:rsidRDefault="00000000">
      <w:r>
        <w:t>Ідентифіковано ризики за категоріями:</w:t>
      </w:r>
    </w:p>
    <w:p w14:paraId="5FCDE9EC" w14:textId="77777777" w:rsidR="00F55B3A" w:rsidRDefault="00000000">
      <w:pPr>
        <w:pStyle w:val="31"/>
      </w:pPr>
      <w:bookmarkStart w:id="18" w:name="_Toc233418641"/>
      <w:r>
        <w:t>Безпека</w:t>
      </w:r>
      <w:bookmarkEnd w:id="18"/>
    </w:p>
    <w:p w14:paraId="7993F5AC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 xml:space="preserve">S1: JWT у localStorage — </w:t>
      </w:r>
      <w:r>
        <w:t xml:space="preserve">вразливість до XSS-атак. </w:t>
      </w:r>
      <w:proofErr w:type="spellStart"/>
      <w:r w:rsidRPr="00F36B5D">
        <w:rPr>
          <w:lang w:val="ru-RU"/>
        </w:rPr>
        <w:t>Планується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перехід</w:t>
      </w:r>
      <w:proofErr w:type="spellEnd"/>
      <w:r w:rsidRPr="00F36B5D">
        <w:rPr>
          <w:lang w:val="ru-RU"/>
        </w:rPr>
        <w:t xml:space="preserve"> на </w:t>
      </w:r>
      <w:proofErr w:type="spellStart"/>
      <w:r>
        <w:t>httpOnly</w:t>
      </w:r>
      <w:proofErr w:type="spellEnd"/>
      <w:r w:rsidRPr="00F36B5D">
        <w:rPr>
          <w:lang w:val="ru-RU"/>
        </w:rPr>
        <w:t xml:space="preserve"> </w:t>
      </w:r>
      <w:r>
        <w:t>cookie</w:t>
      </w:r>
      <w:r w:rsidRPr="00F36B5D">
        <w:rPr>
          <w:lang w:val="ru-RU"/>
        </w:rPr>
        <w:t>.</w:t>
      </w:r>
    </w:p>
    <w:p w14:paraId="3C44B9C0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S</w:t>
      </w:r>
      <w:r w:rsidRPr="00F36B5D">
        <w:rPr>
          <w:b/>
          <w:lang w:val="ru-RU"/>
        </w:rPr>
        <w:t xml:space="preserve">2: </w:t>
      </w:r>
      <w:proofErr w:type="spellStart"/>
      <w:r w:rsidRPr="00F36B5D">
        <w:rPr>
          <w:b/>
          <w:lang w:val="ru-RU"/>
        </w:rPr>
        <w:t>Відсутність</w:t>
      </w:r>
      <w:proofErr w:type="spellEnd"/>
      <w:r w:rsidRPr="00F36B5D">
        <w:rPr>
          <w:b/>
          <w:lang w:val="ru-RU"/>
        </w:rPr>
        <w:t xml:space="preserve"> </w:t>
      </w:r>
      <w:r>
        <w:rPr>
          <w:b/>
        </w:rPr>
        <w:t>rate</w:t>
      </w:r>
      <w:r w:rsidRPr="00F36B5D">
        <w:rPr>
          <w:b/>
          <w:lang w:val="ru-RU"/>
        </w:rPr>
        <w:t>-</w:t>
      </w:r>
      <w:r>
        <w:rPr>
          <w:b/>
        </w:rPr>
        <w:t>limiting</w:t>
      </w:r>
      <w:r w:rsidRPr="00F36B5D">
        <w:rPr>
          <w:b/>
          <w:lang w:val="ru-RU"/>
        </w:rPr>
        <w:t xml:space="preserve"> — </w:t>
      </w:r>
      <w:proofErr w:type="spellStart"/>
      <w:r w:rsidRPr="00F36B5D">
        <w:rPr>
          <w:lang w:val="ru-RU"/>
        </w:rPr>
        <w:t>ризик</w:t>
      </w:r>
      <w:proofErr w:type="spellEnd"/>
      <w:r w:rsidRPr="00F36B5D">
        <w:rPr>
          <w:lang w:val="ru-RU"/>
        </w:rPr>
        <w:t xml:space="preserve"> </w:t>
      </w:r>
      <w:r>
        <w:t>brute</w:t>
      </w:r>
      <w:r w:rsidRPr="00F36B5D">
        <w:rPr>
          <w:lang w:val="ru-RU"/>
        </w:rPr>
        <w:t>-</w:t>
      </w:r>
      <w:r>
        <w:t>force</w:t>
      </w:r>
      <w:r w:rsidRPr="00F36B5D">
        <w:rPr>
          <w:lang w:val="ru-RU"/>
        </w:rPr>
        <w:t xml:space="preserve"> атак на </w:t>
      </w:r>
      <w:proofErr w:type="spellStart"/>
      <w:r w:rsidRPr="00F36B5D">
        <w:rPr>
          <w:lang w:val="ru-RU"/>
        </w:rPr>
        <w:t>ендпоінти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автентифікації</w:t>
      </w:r>
      <w:proofErr w:type="spellEnd"/>
      <w:r w:rsidRPr="00F36B5D">
        <w:rPr>
          <w:lang w:val="ru-RU"/>
        </w:rPr>
        <w:t>.</w:t>
      </w:r>
    </w:p>
    <w:p w14:paraId="3396D4BD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S</w:t>
      </w:r>
      <w:r w:rsidRPr="00F36B5D">
        <w:rPr>
          <w:b/>
          <w:lang w:val="ru-RU"/>
        </w:rPr>
        <w:t xml:space="preserve">3: </w:t>
      </w:r>
      <w:proofErr w:type="spellStart"/>
      <w:r>
        <w:rPr>
          <w:b/>
        </w:rPr>
        <w:t>bcrypt</w:t>
      </w:r>
      <w:proofErr w:type="spellEnd"/>
      <w:r w:rsidRPr="00F36B5D">
        <w:rPr>
          <w:b/>
          <w:lang w:val="ru-RU"/>
        </w:rPr>
        <w:t xml:space="preserve"> </w:t>
      </w:r>
      <w:r>
        <w:rPr>
          <w:b/>
        </w:rPr>
        <w:t>pinned</w:t>
      </w:r>
      <w:r w:rsidRPr="00F36B5D">
        <w:rPr>
          <w:b/>
          <w:lang w:val="ru-RU"/>
        </w:rPr>
        <w:t xml:space="preserve"> на 3.2.2 — </w:t>
      </w:r>
      <w:proofErr w:type="spellStart"/>
      <w:r w:rsidRPr="00F36B5D">
        <w:rPr>
          <w:lang w:val="ru-RU"/>
        </w:rPr>
        <w:t>обмежена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сумісність</w:t>
      </w:r>
      <w:proofErr w:type="spellEnd"/>
      <w:r w:rsidRPr="00F36B5D">
        <w:rPr>
          <w:lang w:val="ru-RU"/>
        </w:rPr>
        <w:t xml:space="preserve"> з </w:t>
      </w:r>
      <w:proofErr w:type="spellStart"/>
      <w:r w:rsidRPr="00F36B5D">
        <w:rPr>
          <w:lang w:val="ru-RU"/>
        </w:rPr>
        <w:t>майбутніми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версіями</w:t>
      </w:r>
      <w:proofErr w:type="spellEnd"/>
      <w:r w:rsidRPr="00F36B5D">
        <w:rPr>
          <w:lang w:val="ru-RU"/>
        </w:rPr>
        <w:t>.</w:t>
      </w:r>
    </w:p>
    <w:p w14:paraId="3C6C3645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S</w:t>
      </w:r>
      <w:r w:rsidRPr="00F36B5D">
        <w:rPr>
          <w:b/>
          <w:lang w:val="ru-RU"/>
        </w:rPr>
        <w:t xml:space="preserve">4: </w:t>
      </w:r>
      <w:proofErr w:type="spellStart"/>
      <w:r w:rsidRPr="00F36B5D">
        <w:rPr>
          <w:b/>
          <w:lang w:val="ru-RU"/>
        </w:rPr>
        <w:t>Завантаження</w:t>
      </w:r>
      <w:proofErr w:type="spellEnd"/>
      <w:r w:rsidRPr="00F36B5D">
        <w:rPr>
          <w:b/>
          <w:lang w:val="ru-RU"/>
        </w:rPr>
        <w:t xml:space="preserve"> на </w:t>
      </w:r>
      <w:proofErr w:type="spellStart"/>
      <w:r w:rsidRPr="00F36B5D">
        <w:rPr>
          <w:b/>
          <w:lang w:val="ru-RU"/>
        </w:rPr>
        <w:t>локальний</w:t>
      </w:r>
      <w:proofErr w:type="spellEnd"/>
      <w:r w:rsidRPr="00F36B5D">
        <w:rPr>
          <w:b/>
          <w:lang w:val="ru-RU"/>
        </w:rPr>
        <w:t xml:space="preserve"> диск — </w:t>
      </w:r>
      <w:proofErr w:type="spellStart"/>
      <w:r w:rsidRPr="00F36B5D">
        <w:rPr>
          <w:lang w:val="ru-RU"/>
        </w:rPr>
        <w:t>ризик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втрати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даних</w:t>
      </w:r>
      <w:proofErr w:type="spellEnd"/>
      <w:r w:rsidRPr="00F36B5D">
        <w:rPr>
          <w:lang w:val="ru-RU"/>
        </w:rPr>
        <w:t xml:space="preserve"> при </w:t>
      </w:r>
      <w:proofErr w:type="spellStart"/>
      <w:r w:rsidRPr="00F36B5D">
        <w:rPr>
          <w:lang w:val="ru-RU"/>
        </w:rPr>
        <w:t>деплої</w:t>
      </w:r>
      <w:proofErr w:type="spellEnd"/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відсутність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масштабованості</w:t>
      </w:r>
      <w:proofErr w:type="spellEnd"/>
      <w:r w:rsidRPr="00F36B5D">
        <w:rPr>
          <w:lang w:val="ru-RU"/>
        </w:rPr>
        <w:t>.</w:t>
      </w:r>
    </w:p>
    <w:p w14:paraId="1E6AC637" w14:textId="77777777" w:rsidR="00F55B3A" w:rsidRDefault="00000000">
      <w:pPr>
        <w:pStyle w:val="31"/>
      </w:pPr>
      <w:bookmarkStart w:id="19" w:name="_Toc233418642"/>
      <w:r>
        <w:t>Frontend</w:t>
      </w:r>
      <w:bookmarkEnd w:id="19"/>
    </w:p>
    <w:p w14:paraId="0142FAF6" w14:textId="77777777" w:rsidR="00F55B3A" w:rsidRDefault="00000000">
      <w:pPr>
        <w:pStyle w:val="a0"/>
      </w:pPr>
      <w:r>
        <w:rPr>
          <w:b/>
        </w:rPr>
        <w:t xml:space="preserve">F1: Змішані UA/EN рядки — </w:t>
      </w:r>
      <w:r>
        <w:t>UI містить текст українською та англійською мовами.</w:t>
      </w:r>
    </w:p>
    <w:p w14:paraId="01A24DB8" w14:textId="77777777" w:rsidR="00F55B3A" w:rsidRDefault="00000000">
      <w:pPr>
        <w:pStyle w:val="a0"/>
      </w:pPr>
      <w:r>
        <w:rPr>
          <w:b/>
        </w:rPr>
        <w:t xml:space="preserve">F2: Відсутність Error Boundary — </w:t>
      </w:r>
      <w:r>
        <w:t>необроблені помилки можуть крашити весь додаток.</w:t>
      </w:r>
    </w:p>
    <w:p w14:paraId="4A8C2E9D" w14:textId="77777777" w:rsidR="00F55B3A" w:rsidRDefault="00000000">
      <w:pPr>
        <w:pStyle w:val="a0"/>
      </w:pPr>
      <w:r>
        <w:rPr>
          <w:b/>
        </w:rPr>
        <w:t xml:space="preserve">F3: Inline стилі — </w:t>
      </w:r>
      <w:r>
        <w:t>порушує принцип розділення відповідальності.</w:t>
      </w:r>
    </w:p>
    <w:p w14:paraId="7EE506CC" w14:textId="77777777" w:rsidR="00F55B3A" w:rsidRDefault="00000000">
      <w:pPr>
        <w:pStyle w:val="a0"/>
      </w:pPr>
      <w:r>
        <w:rPr>
          <w:b/>
        </w:rPr>
        <w:t xml:space="preserve">F4: Послідовний AI-tagging — </w:t>
      </w:r>
      <w:r>
        <w:t>повільна обробка великих партій файлів.</w:t>
      </w:r>
    </w:p>
    <w:p w14:paraId="3342B5D3" w14:textId="77777777" w:rsidR="00F55B3A" w:rsidRDefault="00000000">
      <w:pPr>
        <w:pStyle w:val="a0"/>
      </w:pPr>
      <w:r>
        <w:rPr>
          <w:b/>
        </w:rPr>
        <w:t xml:space="preserve">F5: Відсутність ESLint — </w:t>
      </w:r>
      <w:r>
        <w:t>ризик помилок стилю та якості коду.</w:t>
      </w:r>
    </w:p>
    <w:p w14:paraId="214620EB" w14:textId="77777777" w:rsidR="00F55B3A" w:rsidRDefault="00000000">
      <w:pPr>
        <w:pStyle w:val="a0"/>
      </w:pPr>
      <w:r>
        <w:rPr>
          <w:b/>
        </w:rPr>
        <w:lastRenderedPageBreak/>
        <w:t xml:space="preserve">F6: 5MB bundle — </w:t>
      </w:r>
      <w:r>
        <w:t>надмірний розмір через plotly.js.</w:t>
      </w:r>
    </w:p>
    <w:p w14:paraId="1A6992DE" w14:textId="77777777" w:rsidR="00F55B3A" w:rsidRDefault="00000000">
      <w:pPr>
        <w:pStyle w:val="31"/>
      </w:pPr>
      <w:bookmarkStart w:id="20" w:name="_Toc233418643"/>
      <w:r>
        <w:t>ML/Data</w:t>
      </w:r>
      <w:bookmarkEnd w:id="20"/>
    </w:p>
    <w:p w14:paraId="5F340AAA" w14:textId="77777777" w:rsidR="00F55B3A" w:rsidRDefault="00000000">
      <w:pPr>
        <w:pStyle w:val="a0"/>
      </w:pPr>
      <w:r>
        <w:rPr>
          <w:b/>
        </w:rPr>
        <w:t xml:space="preserve">M1: MFCC/Chroma як JSON — </w:t>
      </w:r>
      <w:r>
        <w:t>неефективне зберігання замість PostgreSQL ARRAY.</w:t>
      </w:r>
    </w:p>
    <w:p w14:paraId="6A8A088D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M</w:t>
      </w:r>
      <w:r w:rsidRPr="00F36B5D">
        <w:rPr>
          <w:b/>
          <w:lang w:val="ru-RU"/>
        </w:rPr>
        <w:t xml:space="preserve">2: </w:t>
      </w:r>
      <w:proofErr w:type="spellStart"/>
      <w:r w:rsidRPr="00F36B5D">
        <w:rPr>
          <w:b/>
          <w:lang w:val="ru-RU"/>
        </w:rPr>
        <w:t>евристична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валентність</w:t>
      </w:r>
      <w:proofErr w:type="spellEnd"/>
      <w:r w:rsidRPr="00F36B5D">
        <w:rPr>
          <w:b/>
          <w:lang w:val="ru-RU"/>
        </w:rPr>
        <w:t xml:space="preserve"> — </w:t>
      </w:r>
      <w:proofErr w:type="spellStart"/>
      <w:r w:rsidRPr="00F36B5D">
        <w:rPr>
          <w:lang w:val="ru-RU"/>
        </w:rPr>
        <w:t>неточне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визначення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емоційного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забарвлення</w:t>
      </w:r>
      <w:proofErr w:type="spellEnd"/>
      <w:r w:rsidRPr="00F36B5D">
        <w:rPr>
          <w:lang w:val="ru-RU"/>
        </w:rPr>
        <w:t>.</w:t>
      </w:r>
    </w:p>
    <w:p w14:paraId="4C76FF89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M</w:t>
      </w:r>
      <w:r w:rsidRPr="00F36B5D">
        <w:rPr>
          <w:b/>
          <w:lang w:val="ru-RU"/>
        </w:rPr>
        <w:t xml:space="preserve">3: </w:t>
      </w:r>
      <w:r>
        <w:rPr>
          <w:b/>
        </w:rPr>
        <w:t>K</w:t>
      </w:r>
      <w:r w:rsidRPr="00F36B5D">
        <w:rPr>
          <w:b/>
          <w:lang w:val="ru-RU"/>
        </w:rPr>
        <w:t>-</w:t>
      </w:r>
      <w:r>
        <w:rPr>
          <w:b/>
        </w:rPr>
        <w:t>Means</w:t>
      </w:r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вибирає</w:t>
      </w:r>
      <w:proofErr w:type="spellEnd"/>
      <w:r w:rsidRPr="00F36B5D">
        <w:rPr>
          <w:b/>
          <w:lang w:val="ru-RU"/>
        </w:rPr>
        <w:t xml:space="preserve"> </w:t>
      </w:r>
      <w:r>
        <w:rPr>
          <w:b/>
        </w:rPr>
        <w:t>k</w:t>
      </w:r>
      <w:r w:rsidRPr="00F36B5D">
        <w:rPr>
          <w:b/>
          <w:lang w:val="ru-RU"/>
        </w:rPr>
        <w:t xml:space="preserve">=8 </w:t>
      </w:r>
      <w:proofErr w:type="spellStart"/>
      <w:r w:rsidRPr="00F36B5D">
        <w:rPr>
          <w:b/>
          <w:lang w:val="ru-RU"/>
        </w:rPr>
        <w:t>сліпо</w:t>
      </w:r>
      <w:proofErr w:type="spellEnd"/>
      <w:r w:rsidRPr="00F36B5D">
        <w:rPr>
          <w:b/>
          <w:lang w:val="ru-RU"/>
        </w:rPr>
        <w:t xml:space="preserve"> — </w:t>
      </w:r>
      <w:proofErr w:type="spellStart"/>
      <w:r w:rsidRPr="00F36B5D">
        <w:rPr>
          <w:lang w:val="ru-RU"/>
        </w:rPr>
        <w:t>відсутність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оптимізації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кількості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кластерів</w:t>
      </w:r>
      <w:proofErr w:type="spellEnd"/>
      <w:r w:rsidRPr="00F36B5D">
        <w:rPr>
          <w:lang w:val="ru-RU"/>
        </w:rPr>
        <w:t>.</w:t>
      </w:r>
    </w:p>
    <w:p w14:paraId="0C35FD58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M</w:t>
      </w:r>
      <w:r w:rsidRPr="00F36B5D">
        <w:rPr>
          <w:b/>
          <w:lang w:val="ru-RU"/>
        </w:rPr>
        <w:t xml:space="preserve">4: </w:t>
      </w:r>
      <w:proofErr w:type="spellStart"/>
      <w:r w:rsidRPr="00F36B5D">
        <w:rPr>
          <w:b/>
          <w:lang w:val="ru-RU"/>
        </w:rPr>
        <w:t>Відсутність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кешування</w:t>
      </w:r>
      <w:proofErr w:type="spellEnd"/>
      <w:r w:rsidRPr="00F36B5D">
        <w:rPr>
          <w:b/>
          <w:lang w:val="ru-RU"/>
        </w:rPr>
        <w:t xml:space="preserve"> — </w:t>
      </w:r>
      <w:proofErr w:type="spellStart"/>
      <w:r w:rsidRPr="00F36B5D">
        <w:rPr>
          <w:lang w:val="ru-RU"/>
        </w:rPr>
        <w:t>повторні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обчислення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ознак</w:t>
      </w:r>
      <w:proofErr w:type="spellEnd"/>
      <w:r w:rsidRPr="00F36B5D">
        <w:rPr>
          <w:lang w:val="ru-RU"/>
        </w:rPr>
        <w:t>.</w:t>
      </w:r>
    </w:p>
    <w:p w14:paraId="0E44D2E4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M</w:t>
      </w:r>
      <w:r w:rsidRPr="00F36B5D">
        <w:rPr>
          <w:b/>
          <w:lang w:val="ru-RU"/>
        </w:rPr>
        <w:t xml:space="preserve">5: </w:t>
      </w:r>
      <w:proofErr w:type="spellStart"/>
      <w:r w:rsidRPr="00F36B5D">
        <w:rPr>
          <w:b/>
          <w:lang w:val="ru-RU"/>
        </w:rPr>
        <w:t>Відсутність</w:t>
      </w:r>
      <w:proofErr w:type="spellEnd"/>
      <w:r w:rsidRPr="00F36B5D">
        <w:rPr>
          <w:b/>
          <w:lang w:val="ru-RU"/>
        </w:rPr>
        <w:t xml:space="preserve"> </w:t>
      </w:r>
      <w:r>
        <w:rPr>
          <w:b/>
        </w:rPr>
        <w:t>A</w:t>
      </w:r>
      <w:r w:rsidRPr="00F36B5D">
        <w:rPr>
          <w:b/>
          <w:lang w:val="ru-RU"/>
        </w:rPr>
        <w:t>/</w:t>
      </w:r>
      <w:r>
        <w:rPr>
          <w:b/>
        </w:rPr>
        <w:t>B</w:t>
      </w:r>
      <w:r w:rsidRPr="00F36B5D">
        <w:rPr>
          <w:b/>
          <w:lang w:val="ru-RU"/>
        </w:rPr>
        <w:t xml:space="preserve"> </w:t>
      </w:r>
      <w:r>
        <w:rPr>
          <w:b/>
        </w:rPr>
        <w:t>testing</w:t>
      </w:r>
      <w:r w:rsidRPr="00F36B5D">
        <w:rPr>
          <w:b/>
          <w:lang w:val="ru-RU"/>
        </w:rPr>
        <w:t xml:space="preserve"> — </w:t>
      </w:r>
      <w:proofErr w:type="spellStart"/>
      <w:r w:rsidRPr="00F36B5D">
        <w:rPr>
          <w:lang w:val="ru-RU"/>
        </w:rPr>
        <w:t>неможливість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порівняння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алгоритмів</w:t>
      </w:r>
      <w:proofErr w:type="spellEnd"/>
      <w:r w:rsidRPr="00F36B5D">
        <w:rPr>
          <w:lang w:val="ru-RU"/>
        </w:rPr>
        <w:t>.</w:t>
      </w:r>
    </w:p>
    <w:p w14:paraId="015B37F8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M</w:t>
      </w:r>
      <w:r w:rsidRPr="00F36B5D">
        <w:rPr>
          <w:b/>
          <w:lang w:val="ru-RU"/>
        </w:rPr>
        <w:t xml:space="preserve">6: </w:t>
      </w:r>
      <w:proofErr w:type="spellStart"/>
      <w:r w:rsidRPr="00F36B5D">
        <w:rPr>
          <w:b/>
          <w:lang w:val="ru-RU"/>
        </w:rPr>
        <w:t>Дедуплікація</w:t>
      </w:r>
      <w:proofErr w:type="spellEnd"/>
      <w:r w:rsidRPr="00F36B5D">
        <w:rPr>
          <w:b/>
          <w:lang w:val="ru-RU"/>
        </w:rPr>
        <w:t xml:space="preserve"> на </w:t>
      </w:r>
      <w:proofErr w:type="spellStart"/>
      <w:r w:rsidRPr="00F36B5D">
        <w:rPr>
          <w:b/>
          <w:lang w:val="ru-RU"/>
        </w:rPr>
        <w:t>рівні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байтів</w:t>
      </w:r>
      <w:proofErr w:type="spellEnd"/>
      <w:r w:rsidRPr="00F36B5D">
        <w:rPr>
          <w:b/>
          <w:lang w:val="ru-RU"/>
        </w:rPr>
        <w:t xml:space="preserve"> — </w:t>
      </w:r>
      <w:r w:rsidRPr="00F36B5D">
        <w:rPr>
          <w:lang w:val="ru-RU"/>
        </w:rPr>
        <w:t xml:space="preserve">не </w:t>
      </w:r>
      <w:proofErr w:type="spellStart"/>
      <w:r w:rsidRPr="00F36B5D">
        <w:rPr>
          <w:lang w:val="ru-RU"/>
        </w:rPr>
        <w:t>виявляє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аудіоформати</w:t>
      </w:r>
      <w:proofErr w:type="spellEnd"/>
      <w:r w:rsidRPr="00F36B5D">
        <w:rPr>
          <w:lang w:val="ru-RU"/>
        </w:rPr>
        <w:t>.</w:t>
      </w:r>
    </w:p>
    <w:p w14:paraId="237ECEFB" w14:textId="77777777" w:rsidR="00F55B3A" w:rsidRDefault="00000000">
      <w:pPr>
        <w:pStyle w:val="31"/>
      </w:pPr>
      <w:bookmarkStart w:id="21" w:name="_Toc233418644"/>
      <w:r>
        <w:t>DevOps</w:t>
      </w:r>
      <w:bookmarkEnd w:id="21"/>
    </w:p>
    <w:p w14:paraId="52D73B44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D</w:t>
      </w:r>
      <w:r w:rsidRPr="00F36B5D">
        <w:rPr>
          <w:b/>
          <w:lang w:val="ru-RU"/>
        </w:rPr>
        <w:t xml:space="preserve">1: </w:t>
      </w:r>
      <w:proofErr w:type="spellStart"/>
      <w:r w:rsidRPr="00F36B5D">
        <w:rPr>
          <w:b/>
          <w:lang w:val="ru-RU"/>
        </w:rPr>
        <w:t>Відсутність</w:t>
      </w:r>
      <w:proofErr w:type="spellEnd"/>
      <w:r w:rsidRPr="00F36B5D">
        <w:rPr>
          <w:b/>
          <w:lang w:val="ru-RU"/>
        </w:rPr>
        <w:t xml:space="preserve"> </w:t>
      </w:r>
      <w:r>
        <w:rPr>
          <w:b/>
        </w:rPr>
        <w:t>CI</w:t>
      </w:r>
      <w:r w:rsidRPr="00F36B5D">
        <w:rPr>
          <w:b/>
          <w:lang w:val="ru-RU"/>
        </w:rPr>
        <w:t>/</w:t>
      </w:r>
      <w:r>
        <w:rPr>
          <w:b/>
        </w:rPr>
        <w:t>CD</w:t>
      </w:r>
      <w:r w:rsidRPr="00F36B5D">
        <w:rPr>
          <w:b/>
          <w:lang w:val="ru-RU"/>
        </w:rPr>
        <w:t xml:space="preserve"> — </w:t>
      </w:r>
      <w:proofErr w:type="spellStart"/>
      <w:r w:rsidRPr="00F36B5D">
        <w:rPr>
          <w:lang w:val="ru-RU"/>
        </w:rPr>
        <w:t>ручна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перевірка</w:t>
      </w:r>
      <w:proofErr w:type="spellEnd"/>
      <w:r w:rsidRPr="00F36B5D">
        <w:rPr>
          <w:lang w:val="ru-RU"/>
        </w:rPr>
        <w:t xml:space="preserve"> перед </w:t>
      </w:r>
      <w:proofErr w:type="spellStart"/>
      <w:r w:rsidRPr="00F36B5D">
        <w:rPr>
          <w:lang w:val="ru-RU"/>
        </w:rPr>
        <w:t>комітом</w:t>
      </w:r>
      <w:proofErr w:type="spellEnd"/>
      <w:r w:rsidRPr="00F36B5D">
        <w:rPr>
          <w:lang w:val="ru-RU"/>
        </w:rPr>
        <w:t>.</w:t>
      </w:r>
    </w:p>
    <w:p w14:paraId="26097B01" w14:textId="77777777" w:rsidR="00F55B3A" w:rsidRDefault="00000000">
      <w:pPr>
        <w:pStyle w:val="a0"/>
      </w:pPr>
      <w:r>
        <w:rPr>
          <w:b/>
        </w:rPr>
        <w:t xml:space="preserve">D2: </w:t>
      </w:r>
      <w:proofErr w:type="spellStart"/>
      <w:r>
        <w:rPr>
          <w:b/>
        </w:rPr>
        <w:t>Відсутність</w:t>
      </w:r>
      <w:proofErr w:type="spellEnd"/>
      <w:r>
        <w:rPr>
          <w:b/>
        </w:rPr>
        <w:t xml:space="preserve"> background workers — </w:t>
      </w:r>
      <w:r>
        <w:t>обробка у FastAPI process.</w:t>
      </w:r>
    </w:p>
    <w:p w14:paraId="54C0A8AF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D</w:t>
      </w:r>
      <w:r w:rsidRPr="00F36B5D">
        <w:rPr>
          <w:b/>
          <w:lang w:val="ru-RU"/>
        </w:rPr>
        <w:t xml:space="preserve">3: </w:t>
      </w:r>
      <w:r>
        <w:rPr>
          <w:b/>
        </w:rPr>
        <w:t>Bind</w:t>
      </w:r>
      <w:r w:rsidRPr="00F36B5D">
        <w:rPr>
          <w:b/>
          <w:lang w:val="ru-RU"/>
        </w:rPr>
        <w:t>-</w:t>
      </w:r>
      <w:r>
        <w:rPr>
          <w:b/>
        </w:rPr>
        <w:t>mounts</w:t>
      </w:r>
      <w:r w:rsidRPr="00F36B5D">
        <w:rPr>
          <w:b/>
          <w:lang w:val="ru-RU"/>
        </w:rPr>
        <w:t xml:space="preserve"> для </w:t>
      </w:r>
      <w:proofErr w:type="spellStart"/>
      <w:r w:rsidRPr="00F36B5D">
        <w:rPr>
          <w:b/>
          <w:lang w:val="ru-RU"/>
        </w:rPr>
        <w:t>моделів</w:t>
      </w:r>
      <w:proofErr w:type="spellEnd"/>
      <w:r w:rsidRPr="00F36B5D">
        <w:rPr>
          <w:b/>
          <w:lang w:val="ru-RU"/>
        </w:rPr>
        <w:t xml:space="preserve"> — </w:t>
      </w:r>
      <w:proofErr w:type="spellStart"/>
      <w:r w:rsidRPr="00F36B5D">
        <w:rPr>
          <w:lang w:val="ru-RU"/>
        </w:rPr>
        <w:t>ризик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втрати</w:t>
      </w:r>
      <w:proofErr w:type="spellEnd"/>
      <w:r w:rsidRPr="00F36B5D">
        <w:rPr>
          <w:lang w:val="ru-RU"/>
        </w:rPr>
        <w:t xml:space="preserve"> при перезапуску контейнера.</w:t>
      </w:r>
    </w:p>
    <w:p w14:paraId="7E141ACF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D</w:t>
      </w:r>
      <w:r w:rsidRPr="00F36B5D">
        <w:rPr>
          <w:b/>
          <w:lang w:val="ru-RU"/>
        </w:rPr>
        <w:t xml:space="preserve">4: </w:t>
      </w:r>
      <w:r>
        <w:rPr>
          <w:b/>
        </w:rPr>
        <w:t>nginx</w:t>
      </w:r>
      <w:r w:rsidRPr="00F36B5D">
        <w:rPr>
          <w:b/>
          <w:lang w:val="ru-RU"/>
        </w:rPr>
        <w:t xml:space="preserve"> </w:t>
      </w:r>
      <w:proofErr w:type="spellStart"/>
      <w:r>
        <w:rPr>
          <w:b/>
        </w:rPr>
        <w:t>gzip</w:t>
      </w:r>
      <w:proofErr w:type="spellEnd"/>
      <w:r w:rsidRPr="00F36B5D">
        <w:rPr>
          <w:b/>
          <w:lang w:val="ru-RU"/>
        </w:rPr>
        <w:t>_</w:t>
      </w:r>
      <w:r>
        <w:rPr>
          <w:b/>
        </w:rPr>
        <w:t>types</w:t>
      </w:r>
      <w:r w:rsidRPr="00F36B5D">
        <w:rPr>
          <w:b/>
          <w:lang w:val="ru-RU"/>
        </w:rPr>
        <w:t xml:space="preserve"> — </w:t>
      </w:r>
      <w:proofErr w:type="spellStart"/>
      <w:r w:rsidRPr="00F36B5D">
        <w:rPr>
          <w:lang w:val="ru-RU"/>
        </w:rPr>
        <w:t>неповний</w:t>
      </w:r>
      <w:proofErr w:type="spellEnd"/>
      <w:r w:rsidRPr="00F36B5D">
        <w:rPr>
          <w:lang w:val="ru-RU"/>
        </w:rPr>
        <w:t xml:space="preserve"> список </w:t>
      </w:r>
      <w:proofErr w:type="spellStart"/>
      <w:r w:rsidRPr="00F36B5D">
        <w:rPr>
          <w:lang w:val="ru-RU"/>
        </w:rPr>
        <w:t>стиснених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типів</w:t>
      </w:r>
      <w:proofErr w:type="spellEnd"/>
      <w:r w:rsidRPr="00F36B5D">
        <w:rPr>
          <w:lang w:val="ru-RU"/>
        </w:rPr>
        <w:t>.</w:t>
      </w:r>
    </w:p>
    <w:p w14:paraId="64558436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D</w:t>
      </w:r>
      <w:r w:rsidRPr="00F36B5D">
        <w:rPr>
          <w:b/>
          <w:lang w:val="ru-RU"/>
        </w:rPr>
        <w:t xml:space="preserve">5: </w:t>
      </w:r>
      <w:proofErr w:type="spellStart"/>
      <w:r w:rsidRPr="00F36B5D">
        <w:rPr>
          <w:b/>
          <w:lang w:val="ru-RU"/>
        </w:rPr>
        <w:t>Відсутність</w:t>
      </w:r>
      <w:proofErr w:type="spellEnd"/>
      <w:r w:rsidRPr="00F36B5D">
        <w:rPr>
          <w:b/>
          <w:lang w:val="ru-RU"/>
        </w:rPr>
        <w:t xml:space="preserve"> логування — </w:t>
      </w:r>
      <w:proofErr w:type="spellStart"/>
      <w:r w:rsidRPr="00F36B5D">
        <w:rPr>
          <w:lang w:val="ru-RU"/>
        </w:rPr>
        <w:t>обмежена</w:t>
      </w:r>
      <w:r>
        <w:t>可观</w:t>
      </w:r>
      <w:r w:rsidRPr="00F36B5D">
        <w:rPr>
          <w:lang w:val="ru-RU"/>
        </w:rPr>
        <w:t>ловість</w:t>
      </w:r>
      <w:proofErr w:type="spellEnd"/>
      <w:r w:rsidRPr="00F36B5D">
        <w:rPr>
          <w:lang w:val="ru-RU"/>
        </w:rPr>
        <w:t xml:space="preserve"> у </w:t>
      </w:r>
      <w:proofErr w:type="spellStart"/>
      <w:r w:rsidRPr="00F36B5D">
        <w:rPr>
          <w:lang w:val="ru-RU"/>
        </w:rPr>
        <w:t>продакшні</w:t>
      </w:r>
      <w:proofErr w:type="spellEnd"/>
      <w:r w:rsidRPr="00F36B5D">
        <w:rPr>
          <w:lang w:val="ru-RU"/>
        </w:rPr>
        <w:t>.</w:t>
      </w:r>
    </w:p>
    <w:p w14:paraId="3FBE0620" w14:textId="77777777" w:rsidR="00F55B3A" w:rsidRDefault="00000000">
      <w:pPr>
        <w:pStyle w:val="31"/>
      </w:pPr>
      <w:bookmarkStart w:id="22" w:name="_Toc233418645"/>
      <w:proofErr w:type="spellStart"/>
      <w:r>
        <w:t>База</w:t>
      </w:r>
      <w:proofErr w:type="spellEnd"/>
      <w:r>
        <w:t xml:space="preserve"> </w:t>
      </w:r>
      <w:proofErr w:type="spellStart"/>
      <w:r>
        <w:t>даних</w:t>
      </w:r>
      <w:bookmarkEnd w:id="22"/>
      <w:proofErr w:type="spellEnd"/>
    </w:p>
    <w:p w14:paraId="77FDD2C9" w14:textId="77777777" w:rsidR="00F55B3A" w:rsidRDefault="00000000">
      <w:pPr>
        <w:pStyle w:val="a0"/>
      </w:pPr>
      <w:r>
        <w:rPr>
          <w:b/>
        </w:rPr>
        <w:t xml:space="preserve">DB1: Відсутність ON DELETE CASCADE — </w:t>
      </w:r>
      <w:r>
        <w:t>можливі сирі записи при видаленні.</w:t>
      </w:r>
    </w:p>
    <w:p w14:paraId="5F8C6F11" w14:textId="77777777" w:rsidR="00F55B3A" w:rsidRDefault="00000000">
      <w:pPr>
        <w:pStyle w:val="a0"/>
      </w:pPr>
      <w:r>
        <w:rPr>
          <w:b/>
        </w:rPr>
        <w:t xml:space="preserve">DB2: Відсутність індексів на recommendations — </w:t>
      </w:r>
      <w:r>
        <w:t>повільні запити при збільшенні обсягу.</w:t>
      </w:r>
    </w:p>
    <w:p w14:paraId="298DB75E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t>DB</w:t>
      </w:r>
      <w:r w:rsidRPr="00F36B5D">
        <w:rPr>
          <w:b/>
          <w:lang w:val="ru-RU"/>
        </w:rPr>
        <w:t xml:space="preserve">3: </w:t>
      </w:r>
      <w:proofErr w:type="spellStart"/>
      <w:r>
        <w:rPr>
          <w:b/>
        </w:rPr>
        <w:t>onupdate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 w:rsidRPr="00F36B5D">
        <w:rPr>
          <w:b/>
          <w:lang w:val="ru-RU"/>
        </w:rPr>
        <w:t>лише</w:t>
      </w:r>
      <w:proofErr w:type="spellEnd"/>
      <w:r w:rsidRPr="00F36B5D">
        <w:rPr>
          <w:b/>
          <w:lang w:val="ru-RU"/>
        </w:rPr>
        <w:t xml:space="preserve"> на </w:t>
      </w:r>
      <w:proofErr w:type="spellStart"/>
      <w:r w:rsidRPr="00F36B5D">
        <w:rPr>
          <w:b/>
          <w:lang w:val="ru-RU"/>
        </w:rPr>
        <w:t>рівні</w:t>
      </w:r>
      <w:proofErr w:type="spellEnd"/>
      <w:r w:rsidRPr="00F36B5D">
        <w:rPr>
          <w:b/>
          <w:lang w:val="ru-RU"/>
        </w:rPr>
        <w:t xml:space="preserve"> </w:t>
      </w:r>
      <w:proofErr w:type="spellStart"/>
      <w:r>
        <w:rPr>
          <w:b/>
        </w:rPr>
        <w:t>SQLAlchemy</w:t>
      </w:r>
      <w:proofErr w:type="spellEnd"/>
      <w:r w:rsidRPr="00F36B5D">
        <w:rPr>
          <w:b/>
          <w:lang w:val="ru-RU"/>
        </w:rPr>
        <w:t xml:space="preserve"> — </w:t>
      </w:r>
      <w:r w:rsidRPr="00F36B5D">
        <w:rPr>
          <w:lang w:val="ru-RU"/>
        </w:rPr>
        <w:t xml:space="preserve">не </w:t>
      </w:r>
      <w:proofErr w:type="spellStart"/>
      <w:r w:rsidRPr="00F36B5D">
        <w:rPr>
          <w:lang w:val="ru-RU"/>
        </w:rPr>
        <w:t>гарантує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оновлення</w:t>
      </w:r>
      <w:proofErr w:type="spellEnd"/>
      <w:r w:rsidRPr="00F36B5D">
        <w:rPr>
          <w:lang w:val="ru-RU"/>
        </w:rPr>
        <w:t xml:space="preserve"> при </w:t>
      </w:r>
      <w:proofErr w:type="spellStart"/>
      <w:r w:rsidRPr="00F36B5D">
        <w:rPr>
          <w:lang w:val="ru-RU"/>
        </w:rPr>
        <w:t>прямих</w:t>
      </w:r>
      <w:proofErr w:type="spellEnd"/>
      <w:r w:rsidRPr="00F36B5D">
        <w:rPr>
          <w:lang w:val="ru-RU"/>
        </w:rPr>
        <w:t xml:space="preserve"> </w:t>
      </w:r>
      <w:r>
        <w:t>SQL</w:t>
      </w:r>
      <w:r w:rsidRPr="00F36B5D">
        <w:rPr>
          <w:lang w:val="ru-RU"/>
        </w:rPr>
        <w:t>-</w:t>
      </w:r>
      <w:proofErr w:type="spellStart"/>
      <w:r w:rsidRPr="00F36B5D">
        <w:rPr>
          <w:lang w:val="ru-RU"/>
        </w:rPr>
        <w:t>запитах</w:t>
      </w:r>
      <w:proofErr w:type="spellEnd"/>
      <w:r w:rsidRPr="00F36B5D">
        <w:rPr>
          <w:lang w:val="ru-RU"/>
        </w:rPr>
        <w:t>.</w:t>
      </w:r>
    </w:p>
    <w:p w14:paraId="3CC062F8" w14:textId="77777777" w:rsidR="00F55B3A" w:rsidRPr="00F36B5D" w:rsidRDefault="00000000">
      <w:pPr>
        <w:rPr>
          <w:lang w:val="ru-RU"/>
        </w:rPr>
      </w:pPr>
      <w:r w:rsidRPr="00F36B5D">
        <w:rPr>
          <w:lang w:val="ru-RU"/>
        </w:rPr>
        <w:br w:type="page"/>
      </w:r>
    </w:p>
    <w:p w14:paraId="3BA1AB6C" w14:textId="77777777" w:rsidR="00F55B3A" w:rsidRPr="00F36B5D" w:rsidRDefault="00000000">
      <w:pPr>
        <w:pStyle w:val="1"/>
        <w:rPr>
          <w:lang w:val="ru-RU"/>
        </w:rPr>
      </w:pPr>
      <w:bookmarkStart w:id="23" w:name="_Toc233418580"/>
      <w:bookmarkStart w:id="24" w:name="_Toc233418646"/>
      <w:r w:rsidRPr="00F36B5D">
        <w:rPr>
          <w:lang w:val="ru-RU"/>
        </w:rPr>
        <w:lastRenderedPageBreak/>
        <w:t xml:space="preserve">3. </w:t>
      </w:r>
      <w:proofErr w:type="spellStart"/>
      <w:r w:rsidRPr="00F36B5D">
        <w:rPr>
          <w:lang w:val="ru-RU"/>
        </w:rPr>
        <w:t>Діаграма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прецедентів</w:t>
      </w:r>
      <w:bookmarkEnd w:id="23"/>
      <w:bookmarkEnd w:id="24"/>
      <w:proofErr w:type="spellEnd"/>
    </w:p>
    <w:p w14:paraId="443A1438" w14:textId="77777777" w:rsidR="00F55B3A" w:rsidRPr="00F36B5D" w:rsidRDefault="00000000">
      <w:pPr>
        <w:spacing w:after="200"/>
        <w:rPr>
          <w:lang w:val="ru-RU"/>
        </w:rPr>
      </w:pPr>
      <w:proofErr w:type="spellStart"/>
      <w:r w:rsidRPr="00F36B5D">
        <w:rPr>
          <w:lang w:val="ru-RU"/>
        </w:rPr>
        <w:t>Нижче</w:t>
      </w:r>
      <w:proofErr w:type="spellEnd"/>
      <w:r w:rsidRPr="00F36B5D">
        <w:rPr>
          <w:lang w:val="ru-RU"/>
        </w:rPr>
        <w:t xml:space="preserve"> наведено </w:t>
      </w:r>
      <w:proofErr w:type="spellStart"/>
      <w:r w:rsidRPr="00F36B5D">
        <w:rPr>
          <w:lang w:val="ru-RU"/>
        </w:rPr>
        <w:t>діаграму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прецедентів</w:t>
      </w:r>
      <w:proofErr w:type="spellEnd"/>
      <w:r w:rsidRPr="00F36B5D">
        <w:rPr>
          <w:lang w:val="ru-RU"/>
        </w:rPr>
        <w:t xml:space="preserve"> (</w:t>
      </w:r>
      <w:r>
        <w:t>Use</w:t>
      </w:r>
      <w:r w:rsidRPr="00F36B5D">
        <w:rPr>
          <w:lang w:val="ru-RU"/>
        </w:rPr>
        <w:t xml:space="preserve"> </w:t>
      </w:r>
      <w:r>
        <w:t>Case</w:t>
      </w:r>
      <w:r w:rsidRPr="00F36B5D">
        <w:rPr>
          <w:lang w:val="ru-RU"/>
        </w:rPr>
        <w:t xml:space="preserve"> </w:t>
      </w:r>
      <w:r>
        <w:t>Diagram</w:t>
      </w:r>
      <w:r w:rsidRPr="00F36B5D">
        <w:rPr>
          <w:lang w:val="ru-RU"/>
        </w:rPr>
        <w:t xml:space="preserve">) </w:t>
      </w:r>
      <w:proofErr w:type="spellStart"/>
      <w:r w:rsidRPr="00F36B5D">
        <w:rPr>
          <w:lang w:val="ru-RU"/>
        </w:rPr>
        <w:t>системи</w:t>
      </w:r>
      <w:proofErr w:type="spellEnd"/>
      <w:r w:rsidRPr="00F36B5D">
        <w:rPr>
          <w:lang w:val="ru-RU"/>
        </w:rPr>
        <w:t xml:space="preserve"> </w:t>
      </w:r>
      <w:r>
        <w:t>Audio</w:t>
      </w:r>
      <w:r w:rsidRPr="00F36B5D">
        <w:rPr>
          <w:lang w:val="ru-RU"/>
        </w:rPr>
        <w:t>-</w:t>
      </w:r>
      <w:r>
        <w:t>Based</w:t>
      </w:r>
      <w:r w:rsidRPr="00F36B5D">
        <w:rPr>
          <w:lang w:val="ru-RU"/>
        </w:rPr>
        <w:t xml:space="preserve"> </w:t>
      </w:r>
      <w:r>
        <w:t>Music</w:t>
      </w:r>
      <w:r w:rsidRPr="00F36B5D">
        <w:rPr>
          <w:lang w:val="ru-RU"/>
        </w:rPr>
        <w:t xml:space="preserve"> </w:t>
      </w:r>
      <w:r>
        <w:t>Recommender</w:t>
      </w:r>
      <w:r w:rsidRPr="00F36B5D">
        <w:rPr>
          <w:lang w:val="ru-RU"/>
        </w:rPr>
        <w:t xml:space="preserve">, яка </w:t>
      </w:r>
      <w:proofErr w:type="spellStart"/>
      <w:r w:rsidRPr="00F36B5D">
        <w:rPr>
          <w:lang w:val="ru-RU"/>
        </w:rPr>
        <w:t>ілюструє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основних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акторів</w:t>
      </w:r>
      <w:proofErr w:type="spellEnd"/>
      <w:r w:rsidRPr="00F36B5D">
        <w:rPr>
          <w:lang w:val="ru-RU"/>
        </w:rPr>
        <w:t xml:space="preserve"> та </w:t>
      </w:r>
      <w:proofErr w:type="spellStart"/>
      <w:r w:rsidRPr="00F36B5D">
        <w:rPr>
          <w:lang w:val="ru-RU"/>
        </w:rPr>
        <w:t>їхні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взаємодії</w:t>
      </w:r>
      <w:proofErr w:type="spellEnd"/>
      <w:r w:rsidRPr="00F36B5D">
        <w:rPr>
          <w:lang w:val="ru-RU"/>
        </w:rPr>
        <w:t xml:space="preserve"> з </w:t>
      </w:r>
      <w:proofErr w:type="spellStart"/>
      <w:r w:rsidRPr="00F36B5D">
        <w:rPr>
          <w:lang w:val="ru-RU"/>
        </w:rPr>
        <w:t>функціональністю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системи</w:t>
      </w:r>
      <w:proofErr w:type="spellEnd"/>
      <w:r w:rsidRPr="00F36B5D">
        <w:rPr>
          <w:lang w:val="ru-RU"/>
        </w:rPr>
        <w:t>.</w:t>
      </w:r>
    </w:p>
    <w:p w14:paraId="755D6DC3" w14:textId="22C83287" w:rsidR="00F55B3A" w:rsidRPr="00075500" w:rsidRDefault="00075500" w:rsidP="00075500">
      <w:pPr>
        <w:spacing w:before="120" w:after="80"/>
        <w:jc w:val="center"/>
      </w:pPr>
      <w:r>
        <w:rPr>
          <w:noProof/>
        </w:rPr>
        <w:drawing>
          <wp:inline distT="0" distB="0" distL="0" distR="0" wp14:anchorId="53BEC7CE" wp14:editId="602556B3">
            <wp:extent cx="4566518" cy="697992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8099" cy="6982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D8198" w14:textId="77777777" w:rsidR="00F55B3A" w:rsidRDefault="00000000">
      <w:pPr>
        <w:pStyle w:val="21"/>
      </w:pPr>
      <w:bookmarkStart w:id="25" w:name="_Toc233418581"/>
      <w:bookmarkStart w:id="26" w:name="_Toc233418647"/>
      <w:proofErr w:type="spellStart"/>
      <w:r>
        <w:lastRenderedPageBreak/>
        <w:t>Опис</w:t>
      </w:r>
      <w:proofErr w:type="spellEnd"/>
      <w:r>
        <w:t xml:space="preserve"> </w:t>
      </w:r>
      <w:proofErr w:type="spellStart"/>
      <w:r>
        <w:t>акторів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прецедентів</w:t>
      </w:r>
      <w:bookmarkEnd w:id="25"/>
      <w:bookmarkEnd w:id="26"/>
      <w:proofErr w:type="spellEnd"/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55B3A" w14:paraId="728B106B" w14:textId="77777777" w:rsidTr="00F55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EC1663B" w14:textId="77777777" w:rsidR="00F55B3A" w:rsidRDefault="00000000">
            <w:r>
              <w:t>Актор</w:t>
            </w:r>
          </w:p>
        </w:tc>
        <w:tc>
          <w:tcPr>
            <w:tcW w:w="4703" w:type="dxa"/>
          </w:tcPr>
          <w:p w14:paraId="3C7BC03F" w14:textId="77777777" w:rsidR="00F55B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</w:t>
            </w:r>
          </w:p>
        </w:tc>
      </w:tr>
      <w:tr w:rsidR="00F55B3A" w:rsidRPr="00F36B5D" w14:paraId="3D415063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C01C969" w14:textId="77777777" w:rsidR="00F55B3A" w:rsidRDefault="00000000">
            <w:r>
              <w:t>Користувач</w:t>
            </w:r>
          </w:p>
        </w:tc>
        <w:tc>
          <w:tcPr>
            <w:tcW w:w="4703" w:type="dxa"/>
          </w:tcPr>
          <w:p w14:paraId="4B98BAC1" w14:textId="77777777" w:rsidR="00F55B3A" w:rsidRPr="00F36B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Основний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користувач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системи</w:t>
            </w:r>
            <w:proofErr w:type="spellEnd"/>
            <w:r w:rsidRPr="00F36B5D">
              <w:rPr>
                <w:lang w:val="ru-RU"/>
              </w:rPr>
              <w:t xml:space="preserve">. </w:t>
            </w:r>
            <w:proofErr w:type="spellStart"/>
            <w:r w:rsidRPr="00F36B5D">
              <w:rPr>
                <w:lang w:val="ru-RU"/>
              </w:rPr>
              <w:t>Завантажує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файли</w:t>
            </w:r>
            <w:proofErr w:type="spellEnd"/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аналізує</w:t>
            </w:r>
            <w:proofErr w:type="spellEnd"/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отримує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рекомендації</w:t>
            </w:r>
            <w:proofErr w:type="spellEnd"/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керує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бібліотекою</w:t>
            </w:r>
            <w:proofErr w:type="spellEnd"/>
            <w:r w:rsidRPr="00F36B5D">
              <w:rPr>
                <w:lang w:val="ru-RU"/>
              </w:rPr>
              <w:t>.</w:t>
            </w:r>
          </w:p>
        </w:tc>
      </w:tr>
      <w:tr w:rsidR="00F55B3A" w14:paraId="362AEEE3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DB5AA61" w14:textId="77777777" w:rsidR="00F55B3A" w:rsidRDefault="00000000">
            <w:proofErr w:type="spellStart"/>
            <w:r>
              <w:t>Адміністратор</w:t>
            </w:r>
            <w:proofErr w:type="spellEnd"/>
          </w:p>
        </w:tc>
        <w:tc>
          <w:tcPr>
            <w:tcW w:w="4703" w:type="dxa"/>
          </w:tcPr>
          <w:p w14:paraId="0D55F880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F36B5D">
              <w:rPr>
                <w:lang w:val="ru-RU"/>
              </w:rPr>
              <w:t>Має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додаткові</w:t>
            </w:r>
            <w:proofErr w:type="spellEnd"/>
            <w:r w:rsidRPr="00F36B5D">
              <w:rPr>
                <w:lang w:val="ru-RU"/>
              </w:rPr>
              <w:t xml:space="preserve"> права: </w:t>
            </w:r>
            <w:proofErr w:type="spellStart"/>
            <w:r w:rsidRPr="00F36B5D">
              <w:rPr>
                <w:lang w:val="ru-RU"/>
              </w:rPr>
              <w:t>тренування</w:t>
            </w:r>
            <w:proofErr w:type="spellEnd"/>
            <w:r w:rsidRPr="00F36B5D">
              <w:rPr>
                <w:lang w:val="ru-RU"/>
              </w:rPr>
              <w:t xml:space="preserve"> моделей, </w:t>
            </w:r>
            <w:proofErr w:type="spellStart"/>
            <w:r w:rsidRPr="00F36B5D">
              <w:rPr>
                <w:lang w:val="ru-RU"/>
              </w:rPr>
              <w:t>управління</w:t>
            </w:r>
            <w:proofErr w:type="spellEnd"/>
            <w:r w:rsidRPr="00F36B5D">
              <w:rPr>
                <w:lang w:val="ru-RU"/>
              </w:rPr>
              <w:t xml:space="preserve"> системою. </w:t>
            </w:r>
            <w:proofErr w:type="spellStart"/>
            <w:r>
              <w:t>Успадковує</w:t>
            </w:r>
            <w:proofErr w:type="spellEnd"/>
            <w:r>
              <w:t xml:space="preserve"> </w:t>
            </w:r>
            <w:proofErr w:type="spellStart"/>
            <w:r>
              <w:t>всі</w:t>
            </w:r>
            <w:proofErr w:type="spellEnd"/>
            <w:r>
              <w:t xml:space="preserve"> </w:t>
            </w:r>
            <w:proofErr w:type="spellStart"/>
            <w:r>
              <w:t>права</w:t>
            </w:r>
            <w:proofErr w:type="spellEnd"/>
            <w:r>
              <w:t xml:space="preserve"> </w:t>
            </w:r>
            <w:proofErr w:type="spellStart"/>
            <w:r>
              <w:t>користувача</w:t>
            </w:r>
            <w:proofErr w:type="spellEnd"/>
            <w:r>
              <w:t>.</w:t>
            </w:r>
          </w:p>
        </w:tc>
      </w:tr>
    </w:tbl>
    <w:p w14:paraId="281B50A2" w14:textId="77777777" w:rsidR="00F55B3A" w:rsidRDefault="00F55B3A"/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3135"/>
        <w:gridCol w:w="3135"/>
        <w:gridCol w:w="3135"/>
      </w:tblGrid>
      <w:tr w:rsidR="00F55B3A" w14:paraId="19864B4D" w14:textId="77777777" w:rsidTr="00F55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AF12C58" w14:textId="77777777" w:rsidR="00F55B3A" w:rsidRDefault="00000000">
            <w:r>
              <w:t>Прецедент</w:t>
            </w:r>
          </w:p>
        </w:tc>
        <w:tc>
          <w:tcPr>
            <w:tcW w:w="3135" w:type="dxa"/>
          </w:tcPr>
          <w:p w14:paraId="513F0F79" w14:textId="77777777" w:rsidR="00F55B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Тип</w:t>
            </w:r>
          </w:p>
        </w:tc>
        <w:tc>
          <w:tcPr>
            <w:tcW w:w="3135" w:type="dxa"/>
          </w:tcPr>
          <w:p w14:paraId="7B41772F" w14:textId="77777777" w:rsidR="00F55B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Опис</w:t>
            </w:r>
          </w:p>
        </w:tc>
      </w:tr>
      <w:tr w:rsidR="00F55B3A" w:rsidRPr="00F36B5D" w14:paraId="544B3DCA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50037AF3" w14:textId="77777777" w:rsidR="00F55B3A" w:rsidRDefault="00000000">
            <w:r>
              <w:t>Реєстрація</w:t>
            </w:r>
          </w:p>
        </w:tc>
        <w:tc>
          <w:tcPr>
            <w:tcW w:w="3135" w:type="dxa"/>
          </w:tcPr>
          <w:p w14:paraId="30909C09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36BEE45B" w14:textId="77777777" w:rsidR="00F55B3A" w:rsidRPr="00F36B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Створення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облікового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запису</w:t>
            </w:r>
            <w:proofErr w:type="spellEnd"/>
            <w:r w:rsidRPr="00F36B5D">
              <w:rPr>
                <w:lang w:val="ru-RU"/>
              </w:rPr>
              <w:t xml:space="preserve"> (</w:t>
            </w:r>
            <w:r>
              <w:t>email</w:t>
            </w:r>
            <w:r w:rsidRPr="00F36B5D">
              <w:rPr>
                <w:lang w:val="ru-RU"/>
              </w:rPr>
              <w:t xml:space="preserve"> + пароль)</w:t>
            </w:r>
          </w:p>
        </w:tc>
      </w:tr>
      <w:tr w:rsidR="00F55B3A" w14:paraId="44E75D61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8E5A34" w14:textId="77777777" w:rsidR="00F55B3A" w:rsidRDefault="00000000">
            <w:proofErr w:type="spellStart"/>
            <w:r>
              <w:t>Вхід</w:t>
            </w:r>
            <w:proofErr w:type="spellEnd"/>
            <w:r>
              <w:t xml:space="preserve"> у </w:t>
            </w:r>
            <w:proofErr w:type="spellStart"/>
            <w:r>
              <w:t>систему</w:t>
            </w:r>
            <w:proofErr w:type="spellEnd"/>
          </w:p>
        </w:tc>
        <w:tc>
          <w:tcPr>
            <w:tcW w:w="3135" w:type="dxa"/>
          </w:tcPr>
          <w:p w14:paraId="21276558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7F679C62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JWT-автентифікація, отримання токена</w:t>
            </w:r>
          </w:p>
        </w:tc>
      </w:tr>
      <w:tr w:rsidR="00F55B3A" w14:paraId="331D8E5E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AF61CCA" w14:textId="77777777" w:rsidR="00F55B3A" w:rsidRDefault="00000000">
            <w:r>
              <w:t>Перегляд профілю</w:t>
            </w:r>
          </w:p>
        </w:tc>
        <w:tc>
          <w:tcPr>
            <w:tcW w:w="3135" w:type="dxa"/>
          </w:tcPr>
          <w:p w14:paraId="4EBB6752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06778B09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Перегляд даних поточного користувача</w:t>
            </w:r>
          </w:p>
        </w:tc>
      </w:tr>
      <w:tr w:rsidR="00F55B3A" w14:paraId="660AB08B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FEB8B89" w14:textId="77777777" w:rsidR="00F55B3A" w:rsidRDefault="00000000">
            <w:r>
              <w:t>Завантаження аудіофайлу</w:t>
            </w:r>
          </w:p>
        </w:tc>
        <w:tc>
          <w:tcPr>
            <w:tcW w:w="3135" w:type="dxa"/>
          </w:tcPr>
          <w:p w14:paraId="5A54C303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00CA256E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Завантаження MP3/WAV/FLAC/OGG з валідацією</w:t>
            </w:r>
          </w:p>
        </w:tc>
      </w:tr>
      <w:tr w:rsidR="00F55B3A" w14:paraId="74B883BD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323BE8E" w14:textId="77777777" w:rsidR="00F55B3A" w:rsidRDefault="00000000">
            <w:r>
              <w:t>Масове завантаження</w:t>
            </w:r>
          </w:p>
        </w:tc>
        <w:tc>
          <w:tcPr>
            <w:tcW w:w="3135" w:type="dxa"/>
          </w:tcPr>
          <w:p w14:paraId="4D522EC4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64D90598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Drag-and-drop завантаження кількох файлів</w:t>
            </w:r>
          </w:p>
        </w:tc>
      </w:tr>
      <w:tr w:rsidR="00F55B3A" w:rsidRPr="00F36B5D" w14:paraId="4B00D4CF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65A2DC99" w14:textId="77777777" w:rsidR="00F55B3A" w:rsidRDefault="00000000">
            <w:r>
              <w:t>Видалення треку</w:t>
            </w:r>
          </w:p>
        </w:tc>
        <w:tc>
          <w:tcPr>
            <w:tcW w:w="3135" w:type="dxa"/>
          </w:tcPr>
          <w:p w14:paraId="33F5CC00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779FDD7C" w14:textId="77777777" w:rsidR="00F55B3A" w:rsidRPr="00F36B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Видалення</w:t>
            </w:r>
            <w:proofErr w:type="spellEnd"/>
            <w:r w:rsidRPr="00F36B5D">
              <w:rPr>
                <w:lang w:val="ru-RU"/>
              </w:rPr>
              <w:t xml:space="preserve"> треку та </w:t>
            </w:r>
            <w:proofErr w:type="spellStart"/>
            <w:r w:rsidRPr="00F36B5D">
              <w:rPr>
                <w:lang w:val="ru-RU"/>
              </w:rPr>
              <w:t>пов'язаних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даних</w:t>
            </w:r>
            <w:proofErr w:type="spellEnd"/>
          </w:p>
        </w:tc>
      </w:tr>
      <w:tr w:rsidR="00F55B3A" w:rsidRPr="00F36B5D" w14:paraId="5D97D0A8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79F0DF4A" w14:textId="77777777" w:rsidR="00F55B3A" w:rsidRDefault="00000000">
            <w:proofErr w:type="spellStart"/>
            <w:r>
              <w:t>Редагування</w:t>
            </w:r>
            <w:proofErr w:type="spellEnd"/>
            <w:r>
              <w:t xml:space="preserve"> </w:t>
            </w:r>
            <w:proofErr w:type="spellStart"/>
            <w:r>
              <w:t>метаданих</w:t>
            </w:r>
            <w:proofErr w:type="spellEnd"/>
          </w:p>
        </w:tc>
        <w:tc>
          <w:tcPr>
            <w:tcW w:w="3135" w:type="dxa"/>
          </w:tcPr>
          <w:p w14:paraId="28B30EC6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784A8330" w14:textId="77777777" w:rsidR="00F55B3A" w:rsidRPr="00F36B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Зміна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назви</w:t>
            </w:r>
            <w:proofErr w:type="spellEnd"/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виконавця</w:t>
            </w:r>
            <w:proofErr w:type="spellEnd"/>
            <w:r w:rsidRPr="00F36B5D">
              <w:rPr>
                <w:lang w:val="ru-RU"/>
              </w:rPr>
              <w:t>, альбому, жанру</w:t>
            </w:r>
          </w:p>
        </w:tc>
      </w:tr>
      <w:tr w:rsidR="00F55B3A" w14:paraId="2D4BBD7A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242C9F90" w14:textId="77777777" w:rsidR="00F55B3A" w:rsidRDefault="00000000">
            <w:proofErr w:type="spellStart"/>
            <w:r>
              <w:t>Автоматичне</w:t>
            </w:r>
            <w:proofErr w:type="spellEnd"/>
            <w:r>
              <w:t xml:space="preserve"> </w:t>
            </w:r>
            <w:proofErr w:type="spellStart"/>
            <w:r>
              <w:t>тегування</w:t>
            </w:r>
            <w:proofErr w:type="spellEnd"/>
            <w:r>
              <w:t xml:space="preserve"> (AI)</w:t>
            </w:r>
          </w:p>
        </w:tc>
        <w:tc>
          <w:tcPr>
            <w:tcW w:w="3135" w:type="dxa"/>
          </w:tcPr>
          <w:p w14:paraId="5EF22BAE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0B82A049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AI-заповнення метаданих через Gemini + MusicBrainz</w:t>
            </w:r>
          </w:p>
        </w:tc>
      </w:tr>
      <w:tr w:rsidR="00F55B3A" w:rsidRPr="00F36B5D" w14:paraId="3DC1B9C7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DB0CA8F" w14:textId="77777777" w:rsidR="00F55B3A" w:rsidRDefault="00000000">
            <w:r>
              <w:lastRenderedPageBreak/>
              <w:t>Аналіз аудіоознак</w:t>
            </w:r>
          </w:p>
        </w:tc>
        <w:tc>
          <w:tcPr>
            <w:tcW w:w="3135" w:type="dxa"/>
          </w:tcPr>
          <w:p w14:paraId="1257B69B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4A0505F1" w14:textId="77777777" w:rsidR="00F55B3A" w:rsidRPr="00F36B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Виділення</w:t>
            </w:r>
            <w:proofErr w:type="spellEnd"/>
            <w:r w:rsidRPr="00F36B5D">
              <w:rPr>
                <w:lang w:val="ru-RU"/>
              </w:rPr>
              <w:t xml:space="preserve"> 20+ </w:t>
            </w:r>
            <w:proofErr w:type="spellStart"/>
            <w:r w:rsidRPr="00F36B5D">
              <w:rPr>
                <w:lang w:val="ru-RU"/>
              </w:rPr>
              <w:t>ознак</w:t>
            </w:r>
            <w:proofErr w:type="spellEnd"/>
            <w:r w:rsidRPr="00F36B5D">
              <w:rPr>
                <w:lang w:val="ru-RU"/>
              </w:rPr>
              <w:t xml:space="preserve"> за </w:t>
            </w:r>
            <w:proofErr w:type="spellStart"/>
            <w:r w:rsidRPr="00F36B5D">
              <w:rPr>
                <w:lang w:val="ru-RU"/>
              </w:rPr>
              <w:t>допомогою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>
              <w:t>librosa</w:t>
            </w:r>
            <w:proofErr w:type="spellEnd"/>
          </w:p>
        </w:tc>
      </w:tr>
      <w:tr w:rsidR="00F55B3A" w:rsidRPr="00F36B5D" w14:paraId="15251763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C00EF38" w14:textId="77777777" w:rsidR="00F55B3A" w:rsidRDefault="00000000">
            <w:r>
              <w:t>Перегляд діаграм</w:t>
            </w:r>
          </w:p>
        </w:tc>
        <w:tc>
          <w:tcPr>
            <w:tcW w:w="3135" w:type="dxa"/>
          </w:tcPr>
          <w:p w14:paraId="5AE60EB5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46CF2E04" w14:textId="77777777" w:rsidR="00F55B3A" w:rsidRPr="00F36B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proofErr w:type="spellStart"/>
            <w:r w:rsidRPr="00F36B5D">
              <w:rPr>
                <w:lang w:val="ru-RU"/>
              </w:rPr>
              <w:t>Візуалізація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радарної</w:t>
            </w:r>
            <w:proofErr w:type="spellEnd"/>
            <w:r w:rsidRPr="00F36B5D">
              <w:rPr>
                <w:lang w:val="ru-RU"/>
              </w:rPr>
              <w:t xml:space="preserve"> </w:t>
            </w:r>
            <w:proofErr w:type="spellStart"/>
            <w:r w:rsidRPr="00F36B5D">
              <w:rPr>
                <w:lang w:val="ru-RU"/>
              </w:rPr>
              <w:t>діаграми</w:t>
            </w:r>
            <w:proofErr w:type="spellEnd"/>
            <w:r w:rsidRPr="00F36B5D">
              <w:rPr>
                <w:lang w:val="ru-RU"/>
              </w:rPr>
              <w:t xml:space="preserve">, </w:t>
            </w:r>
            <w:r>
              <w:t>MFCC</w:t>
            </w:r>
            <w:r w:rsidRPr="00F36B5D">
              <w:rPr>
                <w:lang w:val="ru-RU"/>
              </w:rPr>
              <w:t xml:space="preserve">, </w:t>
            </w:r>
            <w:proofErr w:type="spellStart"/>
            <w:r w:rsidRPr="00F36B5D">
              <w:rPr>
                <w:lang w:val="ru-RU"/>
              </w:rPr>
              <w:t>хромаграми</w:t>
            </w:r>
            <w:proofErr w:type="spellEnd"/>
          </w:p>
        </w:tc>
      </w:tr>
      <w:tr w:rsidR="00F55B3A" w14:paraId="7DFF20BC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4AFEF2D4" w14:textId="77777777" w:rsidR="00F55B3A" w:rsidRDefault="00000000">
            <w:proofErr w:type="spellStart"/>
            <w:r>
              <w:t>Отримання</w:t>
            </w:r>
            <w:proofErr w:type="spellEnd"/>
            <w:r>
              <w:t xml:space="preserve"> </w:t>
            </w:r>
            <w:proofErr w:type="spellStart"/>
            <w:r>
              <w:t>рекомендацій</w:t>
            </w:r>
            <w:proofErr w:type="spellEnd"/>
          </w:p>
        </w:tc>
        <w:tc>
          <w:tcPr>
            <w:tcW w:w="3135" w:type="dxa"/>
          </w:tcPr>
          <w:p w14:paraId="31B67BE5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40BBC19B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K-Means + cosine/euclidean similar tracks</w:t>
            </w:r>
          </w:p>
        </w:tc>
      </w:tr>
      <w:tr w:rsidR="00F55B3A" w14:paraId="34DFE4CE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3F97CCCD" w14:textId="77777777" w:rsidR="00F55B3A" w:rsidRDefault="00000000">
            <w:r>
              <w:t>Тренування моделі</w:t>
            </w:r>
          </w:p>
        </w:tc>
        <w:tc>
          <w:tcPr>
            <w:tcW w:w="3135" w:type="dxa"/>
          </w:tcPr>
          <w:p w14:paraId="3D989BBB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Базовий</w:t>
            </w:r>
          </w:p>
        </w:tc>
        <w:tc>
          <w:tcPr>
            <w:tcW w:w="3135" w:type="dxa"/>
          </w:tcPr>
          <w:p w14:paraId="229B24CF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Перенавчання K-Means та Random Forest</w:t>
            </w:r>
          </w:p>
        </w:tc>
      </w:tr>
      <w:tr w:rsidR="00F55B3A" w14:paraId="50D2E7C1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5" w:type="dxa"/>
          </w:tcPr>
          <w:p w14:paraId="0C5970E1" w14:textId="77777777" w:rsidR="00F55B3A" w:rsidRDefault="00F55B3A"/>
        </w:tc>
        <w:tc>
          <w:tcPr>
            <w:tcW w:w="3135" w:type="dxa"/>
          </w:tcPr>
          <w:p w14:paraId="5E4C2A7F" w14:textId="77777777" w:rsidR="00F55B3A" w:rsidRDefault="00F55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135" w:type="dxa"/>
          </w:tcPr>
          <w:p w14:paraId="2B074445" w14:textId="77777777" w:rsidR="00F55B3A" w:rsidRDefault="00F55B3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11A50A" w14:textId="77777777" w:rsidR="00F55B3A" w:rsidRDefault="00000000">
      <w:r>
        <w:br w:type="page"/>
      </w:r>
    </w:p>
    <w:p w14:paraId="2DF546E0" w14:textId="77777777" w:rsidR="00F55B3A" w:rsidRPr="00F36B5D" w:rsidRDefault="00000000">
      <w:pPr>
        <w:pStyle w:val="1"/>
        <w:rPr>
          <w:lang w:val="ru-RU"/>
        </w:rPr>
      </w:pPr>
      <w:bookmarkStart w:id="27" w:name="_Toc233418582"/>
      <w:bookmarkStart w:id="28" w:name="_Toc233418648"/>
      <w:r w:rsidRPr="00F36B5D">
        <w:rPr>
          <w:lang w:val="ru-RU"/>
        </w:rPr>
        <w:lastRenderedPageBreak/>
        <w:t xml:space="preserve">4. </w:t>
      </w:r>
      <w:proofErr w:type="spellStart"/>
      <w:r w:rsidRPr="00F36B5D">
        <w:rPr>
          <w:lang w:val="ru-RU"/>
        </w:rPr>
        <w:t>Плани</w:t>
      </w:r>
      <w:proofErr w:type="spellEnd"/>
      <w:r w:rsidRPr="00F36B5D">
        <w:rPr>
          <w:lang w:val="ru-RU"/>
        </w:rPr>
        <w:t xml:space="preserve"> на </w:t>
      </w:r>
      <w:proofErr w:type="spellStart"/>
      <w:r w:rsidRPr="00F36B5D">
        <w:rPr>
          <w:lang w:val="ru-RU"/>
        </w:rPr>
        <w:t>Тиждень</w:t>
      </w:r>
      <w:proofErr w:type="spellEnd"/>
      <w:r w:rsidRPr="00F36B5D">
        <w:rPr>
          <w:lang w:val="ru-RU"/>
        </w:rPr>
        <w:t xml:space="preserve"> 3</w:t>
      </w:r>
      <w:bookmarkEnd w:id="27"/>
      <w:bookmarkEnd w:id="28"/>
    </w:p>
    <w:p w14:paraId="35ACDBD6" w14:textId="77777777" w:rsidR="00F55B3A" w:rsidRPr="00F36B5D" w:rsidRDefault="00000000">
      <w:pPr>
        <w:spacing w:after="160"/>
        <w:rPr>
          <w:lang w:val="ru-RU"/>
        </w:rPr>
      </w:pPr>
      <w:r w:rsidRPr="00F36B5D">
        <w:rPr>
          <w:lang w:val="ru-RU"/>
        </w:rPr>
        <w:t xml:space="preserve">На </w:t>
      </w:r>
      <w:proofErr w:type="spellStart"/>
      <w:r w:rsidRPr="00F36B5D">
        <w:rPr>
          <w:lang w:val="ru-RU"/>
        </w:rPr>
        <w:t>основі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аналізу</w:t>
      </w:r>
      <w:proofErr w:type="spellEnd"/>
      <w:r w:rsidRPr="00F36B5D">
        <w:rPr>
          <w:lang w:val="ru-RU"/>
        </w:rPr>
        <w:t xml:space="preserve"> поточного стану </w:t>
      </w:r>
      <w:proofErr w:type="spellStart"/>
      <w:r w:rsidRPr="00F36B5D">
        <w:rPr>
          <w:lang w:val="ru-RU"/>
        </w:rPr>
        <w:t>проєкту</w:t>
      </w:r>
      <w:proofErr w:type="spellEnd"/>
      <w:r w:rsidRPr="00F36B5D">
        <w:rPr>
          <w:lang w:val="ru-RU"/>
        </w:rPr>
        <w:t xml:space="preserve"> та </w:t>
      </w:r>
      <w:proofErr w:type="spellStart"/>
      <w:r w:rsidRPr="00F36B5D">
        <w:rPr>
          <w:lang w:val="ru-RU"/>
        </w:rPr>
        <w:t>виявлених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обмежень</w:t>
      </w:r>
      <w:proofErr w:type="spellEnd"/>
      <w:r w:rsidRPr="00F36B5D">
        <w:rPr>
          <w:lang w:val="ru-RU"/>
        </w:rPr>
        <w:t xml:space="preserve">, на </w:t>
      </w:r>
      <w:proofErr w:type="spellStart"/>
      <w:r w:rsidRPr="00F36B5D">
        <w:rPr>
          <w:lang w:val="ru-RU"/>
        </w:rPr>
        <w:t>третій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тиждень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заплановано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наступні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пріоритетні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завдання</w:t>
      </w:r>
      <w:proofErr w:type="spellEnd"/>
      <w:r w:rsidRPr="00F36B5D">
        <w:rPr>
          <w:lang w:val="ru-RU"/>
        </w:rPr>
        <w:t>:</w:t>
      </w:r>
    </w:p>
    <w:p w14:paraId="437A8020" w14:textId="77777777" w:rsidR="00F55B3A" w:rsidRDefault="00000000">
      <w:pPr>
        <w:pStyle w:val="21"/>
      </w:pPr>
      <w:bookmarkStart w:id="29" w:name="_Toc233418583"/>
      <w:bookmarkStart w:id="30" w:name="_Toc233418649"/>
      <w:r>
        <w:t xml:space="preserve">4.1 </w:t>
      </w:r>
      <w:proofErr w:type="spellStart"/>
      <w:r>
        <w:t>Пріоритетні</w:t>
      </w:r>
      <w:proofErr w:type="spellEnd"/>
      <w:r>
        <w:t xml:space="preserve"> </w:t>
      </w:r>
      <w:proofErr w:type="spellStart"/>
      <w:r>
        <w:t>завдання</w:t>
      </w:r>
      <w:bookmarkEnd w:id="29"/>
      <w:bookmarkEnd w:id="30"/>
      <w:proofErr w:type="spellEnd"/>
    </w:p>
    <w:p w14:paraId="4D922E3B" w14:textId="77777777" w:rsidR="00F55B3A" w:rsidRDefault="00000000">
      <w:pPr>
        <w:pStyle w:val="a0"/>
      </w:pPr>
      <w:r>
        <w:rPr>
          <w:b/>
        </w:rPr>
        <w:t xml:space="preserve">Безпека (високий пріоритет): </w:t>
      </w:r>
      <w:r>
        <w:t>Перенесення JWT з localStorage на httpOnly cookie для захисту від XSS-атак. Додавання rate-limiting на ендпоінти автентифікації. Оновлення bcrypt до актуальної версії.</w:t>
      </w:r>
    </w:p>
    <w:p w14:paraId="7C0468C5" w14:textId="77777777" w:rsidR="00F55B3A" w:rsidRDefault="00000000">
      <w:pPr>
        <w:pStyle w:val="a0"/>
      </w:pPr>
      <w:r>
        <w:rPr>
          <w:b/>
        </w:rPr>
        <w:t xml:space="preserve">CI/CD пайплайн (високий пріоритет): </w:t>
      </w:r>
      <w:r>
        <w:t>Налаштування GitHub Actions для автоматичного тестування (pytest + npm build) при кожному push/PR. Додавання лінтерів (ESLint для frontend, Ruff/flake8 для backend).</w:t>
      </w:r>
    </w:p>
    <w:p w14:paraId="50343784" w14:textId="77777777" w:rsidR="00F55B3A" w:rsidRDefault="00000000">
      <w:pPr>
        <w:pStyle w:val="a0"/>
      </w:pPr>
      <w:r>
        <w:rPr>
          <w:b/>
        </w:rPr>
        <w:t xml:space="preserve">Оптимізація бази даних (середній пріоритет): </w:t>
      </w:r>
      <w:r>
        <w:t>Міграція MFCC/Chroma з JSON на PostgreSQL ARRAY для ефективнішого зберігання та запитів. Додавання індексів на таблицю recommendations. Впровадження ON DELETE CASCADE для каскадного видалення.</w:t>
      </w:r>
    </w:p>
    <w:p w14:paraId="7E4296CB" w14:textId="77777777" w:rsidR="00F55B3A" w:rsidRDefault="00000000">
      <w:pPr>
        <w:pStyle w:val="a0"/>
      </w:pPr>
      <w:r>
        <w:rPr>
          <w:b/>
        </w:rPr>
        <w:t xml:space="preserve">Кешування (середній пріоритет): </w:t>
      </w:r>
      <w:r>
        <w:t>Впровадження Redis або in-memory кешу для результатів аудіоаналізу та рекомендацій. Кешування векторів ознак для прискорення побудови рекомендацій.</w:t>
      </w:r>
    </w:p>
    <w:p w14:paraId="5B9FF3C3" w14:textId="77777777" w:rsidR="00F55B3A" w:rsidRDefault="00000000">
      <w:pPr>
        <w:pStyle w:val="a0"/>
      </w:pPr>
      <w:r>
        <w:rPr>
          <w:b/>
        </w:rPr>
        <w:t xml:space="preserve">Оптимізація K-Means (середній пріоритет): </w:t>
      </w:r>
      <w:r>
        <w:t>Впровадження методу ліктя (elbow method) або силуетного аналізу для автоматичного визначення оптимальної кількості кластерів. Порівняння з DBSCAN та іншими алгоритмами кластеризації.</w:t>
      </w:r>
    </w:p>
    <w:p w14:paraId="22577029" w14:textId="77777777" w:rsidR="00F55B3A" w:rsidRDefault="00000000">
      <w:pPr>
        <w:pStyle w:val="21"/>
      </w:pPr>
      <w:bookmarkStart w:id="31" w:name="_Toc233418584"/>
      <w:bookmarkStart w:id="32" w:name="_Toc233418650"/>
      <w:r>
        <w:t>4.2 Плановані покращення</w:t>
      </w:r>
      <w:bookmarkEnd w:id="31"/>
      <w:bookmarkEnd w:id="32"/>
    </w:p>
    <w:p w14:paraId="0F769317" w14:textId="77777777" w:rsidR="00F55B3A" w:rsidRDefault="00000000">
      <w:pPr>
        <w:pStyle w:val="a0"/>
      </w:pPr>
      <w:r>
        <w:rPr>
          <w:b/>
        </w:rPr>
        <w:t xml:space="preserve">Frontend: </w:t>
      </w:r>
      <w:r>
        <w:t>Впровадження Error Boundary, заміна inline стилів на CSS-модулі, стандартизація мови UI (UA або EN), оптимізація розміру bundle (лениві завантаження Plotly).</w:t>
      </w:r>
    </w:p>
    <w:p w14:paraId="52F583B0" w14:textId="77777777" w:rsidR="00F55B3A" w:rsidRDefault="00000000">
      <w:pPr>
        <w:pStyle w:val="a0"/>
      </w:pPr>
      <w:r>
        <w:rPr>
          <w:b/>
        </w:rPr>
        <w:t xml:space="preserve">AI-інтеграція: </w:t>
      </w:r>
      <w:r>
        <w:t>Паралельна обробка файлів при AI-tagging, кешування результатів MusicBrainz, покращення fallback-логіки.</w:t>
      </w:r>
    </w:p>
    <w:p w14:paraId="2FC9E8D4" w14:textId="77777777" w:rsidR="00F55B3A" w:rsidRDefault="00000000">
      <w:pPr>
        <w:pStyle w:val="a0"/>
      </w:pPr>
      <w:r>
        <w:rPr>
          <w:b/>
        </w:rPr>
        <w:t xml:space="preserve">Деплой: </w:t>
      </w:r>
      <w:r>
        <w:t>Перехід з bind-mounts на Docker volumes для моделів та файлів. Додавання nginx gzip_types для стиснення. Налаштування агрегації логів (ELK або аналог).</w:t>
      </w:r>
    </w:p>
    <w:p w14:paraId="6FF5EA73" w14:textId="77777777" w:rsidR="00F55B3A" w:rsidRPr="00F36B5D" w:rsidRDefault="00000000">
      <w:pPr>
        <w:pStyle w:val="a0"/>
        <w:rPr>
          <w:lang w:val="ru-RU"/>
        </w:rPr>
      </w:pPr>
      <w:r>
        <w:rPr>
          <w:b/>
        </w:rPr>
        <w:lastRenderedPageBreak/>
        <w:t>ML</w:t>
      </w:r>
      <w:r w:rsidRPr="00F36B5D">
        <w:rPr>
          <w:b/>
          <w:lang w:val="ru-RU"/>
        </w:rPr>
        <w:t>-</w:t>
      </w:r>
      <w:proofErr w:type="spellStart"/>
      <w:r w:rsidRPr="00F36B5D">
        <w:rPr>
          <w:b/>
          <w:lang w:val="ru-RU"/>
        </w:rPr>
        <w:t>покращення</w:t>
      </w:r>
      <w:proofErr w:type="spellEnd"/>
      <w:r w:rsidRPr="00F36B5D">
        <w:rPr>
          <w:b/>
          <w:lang w:val="ru-RU"/>
        </w:rPr>
        <w:t xml:space="preserve">: </w:t>
      </w:r>
      <w:proofErr w:type="spellStart"/>
      <w:r w:rsidRPr="00F36B5D">
        <w:rPr>
          <w:lang w:val="ru-RU"/>
        </w:rPr>
        <w:t>Впровадження</w:t>
      </w:r>
      <w:proofErr w:type="spellEnd"/>
      <w:r w:rsidRPr="00F36B5D">
        <w:rPr>
          <w:lang w:val="ru-RU"/>
        </w:rPr>
        <w:t xml:space="preserve"> </w:t>
      </w:r>
      <w:r>
        <w:t>A</w:t>
      </w:r>
      <w:r w:rsidRPr="00F36B5D">
        <w:rPr>
          <w:lang w:val="ru-RU"/>
        </w:rPr>
        <w:t>/</w:t>
      </w:r>
      <w:r>
        <w:t>B</w:t>
      </w:r>
      <w:r w:rsidRPr="00F36B5D">
        <w:rPr>
          <w:lang w:val="ru-RU"/>
        </w:rPr>
        <w:t xml:space="preserve"> </w:t>
      </w:r>
      <w:r>
        <w:t>testing</w:t>
      </w:r>
      <w:r w:rsidRPr="00F36B5D">
        <w:rPr>
          <w:lang w:val="ru-RU"/>
        </w:rPr>
        <w:t xml:space="preserve"> для </w:t>
      </w:r>
      <w:proofErr w:type="spellStart"/>
      <w:r w:rsidRPr="00F36B5D">
        <w:rPr>
          <w:lang w:val="ru-RU"/>
        </w:rPr>
        <w:t>алгоритмів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рекомендацій</w:t>
      </w:r>
      <w:proofErr w:type="spellEnd"/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покращення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евристики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валентності</w:t>
      </w:r>
      <w:proofErr w:type="spellEnd"/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кешування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векторів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ознак</w:t>
      </w:r>
      <w:proofErr w:type="spellEnd"/>
      <w:r w:rsidRPr="00F36B5D">
        <w:rPr>
          <w:lang w:val="ru-RU"/>
        </w:rPr>
        <w:t>.</w:t>
      </w:r>
    </w:p>
    <w:p w14:paraId="48302B06" w14:textId="77777777" w:rsidR="00F55B3A" w:rsidRPr="00F36B5D" w:rsidRDefault="00000000">
      <w:pPr>
        <w:pStyle w:val="a0"/>
        <w:rPr>
          <w:lang w:val="ru-RU"/>
        </w:rPr>
      </w:pPr>
      <w:proofErr w:type="spellStart"/>
      <w:r w:rsidRPr="00F36B5D">
        <w:rPr>
          <w:b/>
          <w:lang w:val="ru-RU"/>
        </w:rPr>
        <w:t>Тестування</w:t>
      </w:r>
      <w:proofErr w:type="spellEnd"/>
      <w:r w:rsidRPr="00F36B5D">
        <w:rPr>
          <w:b/>
          <w:lang w:val="ru-RU"/>
        </w:rPr>
        <w:t xml:space="preserve">: </w:t>
      </w:r>
      <w:proofErr w:type="spellStart"/>
      <w:r w:rsidRPr="00F36B5D">
        <w:rPr>
          <w:lang w:val="ru-RU"/>
        </w:rPr>
        <w:t>Досягнення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покриття</w:t>
      </w:r>
      <w:proofErr w:type="spellEnd"/>
      <w:r w:rsidRPr="00F36B5D">
        <w:rPr>
          <w:lang w:val="ru-RU"/>
        </w:rPr>
        <w:t xml:space="preserve"> &gt;80%, </w:t>
      </w:r>
      <w:proofErr w:type="spellStart"/>
      <w:r w:rsidRPr="00F36B5D">
        <w:rPr>
          <w:lang w:val="ru-RU"/>
        </w:rPr>
        <w:t>додавання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інтеграційних</w:t>
      </w:r>
      <w:proofErr w:type="spellEnd"/>
      <w:r w:rsidRPr="00F36B5D">
        <w:rPr>
          <w:lang w:val="ru-RU"/>
        </w:rPr>
        <w:t xml:space="preserve"> </w:t>
      </w:r>
      <w:proofErr w:type="spellStart"/>
      <w:r w:rsidRPr="00F36B5D">
        <w:rPr>
          <w:lang w:val="ru-RU"/>
        </w:rPr>
        <w:t>тестів</w:t>
      </w:r>
      <w:proofErr w:type="spellEnd"/>
      <w:r w:rsidRPr="00F36B5D">
        <w:rPr>
          <w:lang w:val="ru-RU"/>
        </w:rPr>
        <w:t xml:space="preserve"> з </w:t>
      </w:r>
      <w:proofErr w:type="spellStart"/>
      <w:r w:rsidRPr="00F36B5D">
        <w:rPr>
          <w:lang w:val="ru-RU"/>
        </w:rPr>
        <w:t>реальним</w:t>
      </w:r>
      <w:proofErr w:type="spellEnd"/>
      <w:r w:rsidRPr="00F36B5D">
        <w:rPr>
          <w:lang w:val="ru-RU"/>
        </w:rPr>
        <w:t xml:space="preserve"> </w:t>
      </w:r>
      <w:r>
        <w:t>PostgreSQL</w:t>
      </w:r>
      <w:r w:rsidRPr="00F36B5D">
        <w:rPr>
          <w:lang w:val="ru-RU"/>
        </w:rPr>
        <w:t xml:space="preserve">, </w:t>
      </w:r>
      <w:proofErr w:type="spellStart"/>
      <w:r w:rsidRPr="00F36B5D">
        <w:rPr>
          <w:lang w:val="ru-RU"/>
        </w:rPr>
        <w:t>тестування</w:t>
      </w:r>
      <w:proofErr w:type="spellEnd"/>
      <w:r w:rsidRPr="00F36B5D">
        <w:rPr>
          <w:lang w:val="ru-RU"/>
        </w:rPr>
        <w:t xml:space="preserve"> </w:t>
      </w:r>
      <w:r>
        <w:t>Docker</w:t>
      </w:r>
      <w:r w:rsidRPr="00F36B5D">
        <w:rPr>
          <w:lang w:val="ru-RU"/>
        </w:rPr>
        <w:t>-деплою.</w:t>
      </w:r>
    </w:p>
    <w:p w14:paraId="7AEF58B9" w14:textId="77777777" w:rsidR="00F55B3A" w:rsidRPr="00F36B5D" w:rsidRDefault="00000000">
      <w:pPr>
        <w:rPr>
          <w:lang w:val="ru-RU"/>
        </w:rPr>
      </w:pPr>
      <w:r w:rsidRPr="00F36B5D">
        <w:rPr>
          <w:lang w:val="ru-RU"/>
        </w:rPr>
        <w:br w:type="page"/>
      </w:r>
    </w:p>
    <w:p w14:paraId="4B2B9F5A" w14:textId="77777777" w:rsidR="00F55B3A" w:rsidRDefault="00000000">
      <w:pPr>
        <w:pStyle w:val="1"/>
      </w:pPr>
      <w:bookmarkStart w:id="33" w:name="_Toc233418585"/>
      <w:bookmarkStart w:id="34" w:name="_Toc233418651"/>
      <w:r>
        <w:lastRenderedPageBreak/>
        <w:t>5. Додаткова інформація</w:t>
      </w:r>
      <w:bookmarkEnd w:id="33"/>
      <w:bookmarkEnd w:id="34"/>
    </w:p>
    <w:p w14:paraId="638D1A22" w14:textId="77777777" w:rsidR="00F55B3A" w:rsidRDefault="00000000">
      <w:pPr>
        <w:pStyle w:val="21"/>
      </w:pPr>
      <w:bookmarkStart w:id="35" w:name="_Toc233418586"/>
      <w:bookmarkStart w:id="36" w:name="_Toc233418652"/>
      <w:r>
        <w:t>5.1 Технологічний стек</w:t>
      </w:r>
      <w:bookmarkEnd w:id="35"/>
      <w:bookmarkEnd w:id="36"/>
    </w:p>
    <w:p w14:paraId="37306D68" w14:textId="77777777" w:rsidR="00F55B3A" w:rsidRDefault="00000000">
      <w:pPr>
        <w:pStyle w:val="a0"/>
      </w:pPr>
      <w:r>
        <w:rPr>
          <w:b/>
        </w:rPr>
        <w:t xml:space="preserve">Backend: </w:t>
      </w:r>
      <w:r>
        <w:t>Python 3.10+, FastAPI 0.115, SQLAlchemy 2.0, PostgreSQL (prod) / SQLite (tests), Pydantic v2.9, librosa, scikit-learn, joblib</w:t>
      </w:r>
    </w:p>
    <w:p w14:paraId="57E20D90" w14:textId="77777777" w:rsidR="00F55B3A" w:rsidRDefault="00000000">
      <w:pPr>
        <w:pStyle w:val="a0"/>
      </w:pPr>
      <w:r>
        <w:rPr>
          <w:b/>
        </w:rPr>
        <w:t xml:space="preserve">Frontend: </w:t>
      </w:r>
      <w:r>
        <w:t>React 18.3, Vite 5.4, JavaScript (без TypeScript), Axios, react-plotly.js, Plotly.js</w:t>
      </w:r>
    </w:p>
    <w:p w14:paraId="162F44E7" w14:textId="77777777" w:rsidR="00F55B3A" w:rsidRDefault="00000000">
      <w:pPr>
        <w:pStyle w:val="a0"/>
      </w:pPr>
      <w:r>
        <w:rPr>
          <w:b/>
        </w:rPr>
        <w:t xml:space="preserve">AI-інтеграції: </w:t>
      </w:r>
      <w:r>
        <w:t>Google Gemini 2.5 Flash (google-genai), MusicBrainz (musicbrainzngs)</w:t>
      </w:r>
    </w:p>
    <w:p w14:paraId="2E730180" w14:textId="77777777" w:rsidR="00F55B3A" w:rsidRDefault="00000000">
      <w:pPr>
        <w:pStyle w:val="a0"/>
      </w:pPr>
      <w:r>
        <w:rPr>
          <w:b/>
        </w:rPr>
        <w:t xml:space="preserve">DevOps: </w:t>
      </w:r>
      <w:r>
        <w:t>Docker, Docker Compose, nginx, Alembic</w:t>
      </w:r>
    </w:p>
    <w:p w14:paraId="0D0D4C17" w14:textId="77777777" w:rsidR="00F55B3A" w:rsidRDefault="00000000">
      <w:pPr>
        <w:pStyle w:val="a0"/>
      </w:pPr>
      <w:r>
        <w:rPr>
          <w:b/>
        </w:rPr>
        <w:t xml:space="preserve">Тестування: </w:t>
      </w:r>
      <w:r>
        <w:t>pytest 8.3, httpx 0.27, SQLite in-memory</w:t>
      </w:r>
    </w:p>
    <w:p w14:paraId="522CD7DC" w14:textId="77777777" w:rsidR="00F55B3A" w:rsidRDefault="00000000">
      <w:pPr>
        <w:pStyle w:val="21"/>
      </w:pPr>
      <w:bookmarkStart w:id="37" w:name="_Toc233418587"/>
      <w:bookmarkStart w:id="38" w:name="_Toc233418653"/>
      <w:r>
        <w:t>5.2 Статистика проєкту</w:t>
      </w:r>
      <w:bookmarkEnd w:id="37"/>
      <w:bookmarkEnd w:id="38"/>
    </w:p>
    <w:tbl>
      <w:tblPr>
        <w:tblStyle w:val="11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F55B3A" w14:paraId="70AE885F" w14:textId="77777777" w:rsidTr="00F55B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D61F408" w14:textId="77777777" w:rsidR="00F55B3A" w:rsidRDefault="00000000">
            <w:r>
              <w:t>Метрика</w:t>
            </w:r>
          </w:p>
        </w:tc>
        <w:tc>
          <w:tcPr>
            <w:tcW w:w="4703" w:type="dxa"/>
          </w:tcPr>
          <w:p w14:paraId="51DB99F7" w14:textId="77777777" w:rsidR="00F55B3A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Значення</w:t>
            </w:r>
          </w:p>
        </w:tc>
      </w:tr>
      <w:tr w:rsidR="00F55B3A" w14:paraId="592F9367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72B29713" w14:textId="77777777" w:rsidR="00F55B3A" w:rsidRDefault="00000000">
            <w:r>
              <w:t>Кількість endpoint'ів</w:t>
            </w:r>
          </w:p>
        </w:tc>
        <w:tc>
          <w:tcPr>
            <w:tcW w:w="4703" w:type="dxa"/>
          </w:tcPr>
          <w:p w14:paraId="485AA9C4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F55B3A" w14:paraId="3A506D06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136B009" w14:textId="77777777" w:rsidR="00F55B3A" w:rsidRDefault="00000000">
            <w:r>
              <w:t>Кількість тестів</w:t>
            </w:r>
          </w:p>
        </w:tc>
        <w:tc>
          <w:tcPr>
            <w:tcW w:w="4703" w:type="dxa"/>
          </w:tcPr>
          <w:p w14:paraId="7A0C0608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</w:tr>
      <w:tr w:rsidR="00F55B3A" w14:paraId="08A3A52C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3A734C6E" w14:textId="77777777" w:rsidR="00F55B3A" w:rsidRDefault="00000000">
            <w:r>
              <w:t>Кількість моделей БД</w:t>
            </w:r>
          </w:p>
        </w:tc>
        <w:tc>
          <w:tcPr>
            <w:tcW w:w="4703" w:type="dxa"/>
          </w:tcPr>
          <w:p w14:paraId="7447FC36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</w:p>
        </w:tc>
      </w:tr>
      <w:tr w:rsidR="00F55B3A" w14:paraId="61158C3E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09043EB6" w14:textId="77777777" w:rsidR="00F55B3A" w:rsidRDefault="00000000">
            <w:r>
              <w:t>Кількість сторінок frontend</w:t>
            </w:r>
          </w:p>
        </w:tc>
        <w:tc>
          <w:tcPr>
            <w:tcW w:w="4703" w:type="dxa"/>
          </w:tcPr>
          <w:p w14:paraId="02E688AA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</w:t>
            </w:r>
          </w:p>
        </w:tc>
      </w:tr>
      <w:tr w:rsidR="00F55B3A" w14:paraId="6050E5BC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2B1FFFE" w14:textId="77777777" w:rsidR="00F55B3A" w:rsidRDefault="00000000">
            <w:r>
              <w:t>Обсяг документації</w:t>
            </w:r>
          </w:p>
        </w:tc>
        <w:tc>
          <w:tcPr>
            <w:tcW w:w="4703" w:type="dxa"/>
          </w:tcPr>
          <w:p w14:paraId="51B6791B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 файлів, ~3500 рядків</w:t>
            </w:r>
          </w:p>
        </w:tc>
      </w:tr>
      <w:tr w:rsidR="00F55B3A" w14:paraId="49838EDA" w14:textId="77777777" w:rsidTr="00F55B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1A8A50D7" w14:textId="77777777" w:rsidR="00F55B3A" w:rsidRDefault="00000000">
            <w:r>
              <w:t>Прогрес</w:t>
            </w:r>
          </w:p>
        </w:tc>
        <w:tc>
          <w:tcPr>
            <w:tcW w:w="4703" w:type="dxa"/>
          </w:tcPr>
          <w:p w14:paraId="474BFF07" w14:textId="77777777" w:rsidR="00F55B3A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100% (8/8 кроків)</w:t>
            </w:r>
          </w:p>
        </w:tc>
      </w:tr>
      <w:tr w:rsidR="00F55B3A" w14:paraId="4D9C5951" w14:textId="77777777" w:rsidTr="00F55B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03" w:type="dxa"/>
          </w:tcPr>
          <w:p w14:paraId="570C1CD5" w14:textId="77777777" w:rsidR="00F55B3A" w:rsidRDefault="00000000">
            <w:r>
              <w:t>Завдання з беклогу</w:t>
            </w:r>
          </w:p>
        </w:tc>
        <w:tc>
          <w:tcPr>
            <w:tcW w:w="4703" w:type="dxa"/>
          </w:tcPr>
          <w:p w14:paraId="06BAF6D7" w14:textId="77777777" w:rsidR="00F55B3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27 (14 вирішено, 13 заплановано)</w:t>
            </w:r>
          </w:p>
        </w:tc>
      </w:tr>
    </w:tbl>
    <w:p w14:paraId="021B4FA5" w14:textId="77777777" w:rsidR="00F55B3A" w:rsidRDefault="00F55B3A"/>
    <w:p w14:paraId="6CCB30E6" w14:textId="77777777" w:rsidR="00F55B3A" w:rsidRDefault="00000000">
      <w:pPr>
        <w:pStyle w:val="21"/>
      </w:pPr>
      <w:bookmarkStart w:id="39" w:name="_Toc233418588"/>
      <w:bookmarkStart w:id="40" w:name="_Toc233418654"/>
      <w:r>
        <w:t>5.3 Структура документації</w:t>
      </w:r>
      <w:bookmarkEnd w:id="39"/>
      <w:bookmarkEnd w:id="40"/>
    </w:p>
    <w:p w14:paraId="4A1FDE18" w14:textId="77777777" w:rsidR="00F55B3A" w:rsidRDefault="00000000">
      <w:pPr>
        <w:pStyle w:val="a0"/>
      </w:pPr>
      <w:r>
        <w:t>ARCHITECTURE.md — системна архітектура з ASCII-діаграмами</w:t>
      </w:r>
    </w:p>
    <w:p w14:paraId="439816E9" w14:textId="77777777" w:rsidR="00F55B3A" w:rsidRDefault="00000000">
      <w:pPr>
        <w:pStyle w:val="a0"/>
      </w:pPr>
      <w:r>
        <w:t>API.md — повна документація REST API (22 endpoint'и)</w:t>
      </w:r>
    </w:p>
    <w:p w14:paraId="3CB3BA77" w14:textId="77777777" w:rsidR="00F55B3A" w:rsidRDefault="00000000">
      <w:pPr>
        <w:pStyle w:val="a0"/>
      </w:pPr>
      <w:r>
        <w:t>DATABASE.md — ER-діаграма та схеми таблиць</w:t>
      </w:r>
    </w:p>
    <w:p w14:paraId="56054E8E" w14:textId="77777777" w:rsidR="00F55B3A" w:rsidRDefault="00000000">
      <w:pPr>
        <w:pStyle w:val="a0"/>
      </w:pPr>
      <w:r>
        <w:t>AUDIO_ANALYSIS.md — документація аудіоознак (20+ ознак)</w:t>
      </w:r>
    </w:p>
    <w:p w14:paraId="24A389EF" w14:textId="77777777" w:rsidR="00F55B3A" w:rsidRDefault="00000000">
      <w:pPr>
        <w:pStyle w:val="a0"/>
      </w:pPr>
      <w:r>
        <w:t>ML_RECOMMENDER.md — документація ML-алгоритмів</w:t>
      </w:r>
    </w:p>
    <w:p w14:paraId="30EF6254" w14:textId="77777777" w:rsidR="00F55B3A" w:rsidRPr="00F36B5D" w:rsidRDefault="00000000">
      <w:pPr>
        <w:pStyle w:val="a0"/>
        <w:rPr>
          <w:lang w:val="ru-RU"/>
        </w:rPr>
      </w:pPr>
      <w:r>
        <w:t>FRONTEND</w:t>
      </w:r>
      <w:r w:rsidRPr="00F36B5D">
        <w:rPr>
          <w:lang w:val="ru-RU"/>
        </w:rPr>
        <w:t>.</w:t>
      </w:r>
      <w:r>
        <w:t>md</w:t>
      </w:r>
      <w:r w:rsidRPr="00F36B5D">
        <w:rPr>
          <w:lang w:val="ru-RU"/>
        </w:rPr>
        <w:t xml:space="preserve"> — структура </w:t>
      </w:r>
      <w:proofErr w:type="spellStart"/>
      <w:r w:rsidRPr="00F36B5D">
        <w:rPr>
          <w:lang w:val="ru-RU"/>
        </w:rPr>
        <w:t>компонентів</w:t>
      </w:r>
      <w:proofErr w:type="spellEnd"/>
      <w:r w:rsidRPr="00F36B5D">
        <w:rPr>
          <w:lang w:val="ru-RU"/>
        </w:rPr>
        <w:t xml:space="preserve"> та дизайн-система</w:t>
      </w:r>
    </w:p>
    <w:p w14:paraId="6A9BF573" w14:textId="77777777" w:rsidR="00F55B3A" w:rsidRPr="00F36B5D" w:rsidRDefault="00000000">
      <w:pPr>
        <w:pStyle w:val="a0"/>
        <w:rPr>
          <w:lang w:val="ru-RU"/>
        </w:rPr>
      </w:pPr>
      <w:r>
        <w:lastRenderedPageBreak/>
        <w:t>DEPLOY</w:t>
      </w:r>
      <w:r w:rsidRPr="00F36B5D">
        <w:rPr>
          <w:lang w:val="ru-RU"/>
        </w:rPr>
        <w:t>.</w:t>
      </w:r>
      <w:r>
        <w:t>md</w:t>
      </w:r>
      <w:r w:rsidRPr="00F36B5D">
        <w:rPr>
          <w:lang w:val="ru-RU"/>
        </w:rPr>
        <w:t xml:space="preserve"> — </w:t>
      </w:r>
      <w:proofErr w:type="spellStart"/>
      <w:r w:rsidRPr="00F36B5D">
        <w:rPr>
          <w:lang w:val="ru-RU"/>
        </w:rPr>
        <w:t>інструкції</w:t>
      </w:r>
      <w:proofErr w:type="spellEnd"/>
      <w:r w:rsidRPr="00F36B5D">
        <w:rPr>
          <w:lang w:val="ru-RU"/>
        </w:rPr>
        <w:t xml:space="preserve"> з деплою (</w:t>
      </w:r>
      <w:r>
        <w:t>Docker</w:t>
      </w:r>
      <w:r w:rsidRPr="00F36B5D">
        <w:rPr>
          <w:lang w:val="ru-RU"/>
        </w:rPr>
        <w:t>, хмара)</w:t>
      </w:r>
    </w:p>
    <w:p w14:paraId="397E67C8" w14:textId="6B22539E" w:rsidR="00F55B3A" w:rsidRPr="00075500" w:rsidRDefault="00000000" w:rsidP="00075500">
      <w:pPr>
        <w:pStyle w:val="a0"/>
        <w:rPr>
          <w:lang w:val="ru-RU"/>
        </w:rPr>
      </w:pPr>
      <w:r>
        <w:t>AI</w:t>
      </w:r>
      <w:r w:rsidRPr="00F36B5D">
        <w:rPr>
          <w:lang w:val="ru-RU"/>
        </w:rPr>
        <w:t>_</w:t>
      </w:r>
      <w:r>
        <w:t>INTEGRATION</w:t>
      </w:r>
      <w:r w:rsidRPr="00F36B5D">
        <w:rPr>
          <w:lang w:val="ru-RU"/>
        </w:rPr>
        <w:t>.</w:t>
      </w:r>
      <w:r>
        <w:t>md</w:t>
      </w:r>
      <w:r w:rsidRPr="00F36B5D">
        <w:rPr>
          <w:lang w:val="ru-RU"/>
        </w:rPr>
        <w:t xml:space="preserve"> — </w:t>
      </w:r>
      <w:proofErr w:type="spellStart"/>
      <w:r w:rsidRPr="00F36B5D">
        <w:rPr>
          <w:lang w:val="ru-RU"/>
        </w:rPr>
        <w:t>документація</w:t>
      </w:r>
      <w:proofErr w:type="spellEnd"/>
      <w:r w:rsidRPr="00F36B5D">
        <w:rPr>
          <w:lang w:val="ru-RU"/>
        </w:rPr>
        <w:t xml:space="preserve"> </w:t>
      </w:r>
      <w:r>
        <w:t>AI</w:t>
      </w:r>
      <w:r w:rsidRPr="00F36B5D">
        <w:rPr>
          <w:lang w:val="ru-RU"/>
        </w:rPr>
        <w:t>-</w:t>
      </w:r>
      <w:proofErr w:type="spellStart"/>
      <w:r w:rsidRPr="00F36B5D">
        <w:rPr>
          <w:lang w:val="ru-RU"/>
        </w:rPr>
        <w:t>інтеграцій</w:t>
      </w:r>
      <w:proofErr w:type="spellEnd"/>
    </w:p>
    <w:sectPr w:rsidR="00F55B3A" w:rsidRPr="00075500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611301">
    <w:abstractNumId w:val="8"/>
  </w:num>
  <w:num w:numId="2" w16cid:durableId="873081109">
    <w:abstractNumId w:val="6"/>
  </w:num>
  <w:num w:numId="3" w16cid:durableId="1794518154">
    <w:abstractNumId w:val="5"/>
  </w:num>
  <w:num w:numId="4" w16cid:durableId="560797782">
    <w:abstractNumId w:val="4"/>
  </w:num>
  <w:num w:numId="5" w16cid:durableId="716316943">
    <w:abstractNumId w:val="7"/>
  </w:num>
  <w:num w:numId="6" w16cid:durableId="1477842802">
    <w:abstractNumId w:val="3"/>
  </w:num>
  <w:num w:numId="7" w16cid:durableId="800151525">
    <w:abstractNumId w:val="2"/>
  </w:num>
  <w:num w:numId="8" w16cid:durableId="798839789">
    <w:abstractNumId w:val="1"/>
  </w:num>
  <w:num w:numId="9" w16cid:durableId="7878183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500"/>
    <w:rsid w:val="0015074B"/>
    <w:rsid w:val="0029639D"/>
    <w:rsid w:val="00326F90"/>
    <w:rsid w:val="005A59F9"/>
    <w:rsid w:val="008A04E5"/>
    <w:rsid w:val="00AA1D8D"/>
    <w:rsid w:val="00AA5E25"/>
    <w:rsid w:val="00B47730"/>
    <w:rsid w:val="00C65D28"/>
    <w:rsid w:val="00CB0664"/>
    <w:rsid w:val="00D0517D"/>
    <w:rsid w:val="00E935AB"/>
    <w:rsid w:val="00F36B5D"/>
    <w:rsid w:val="00F55B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9B5510"/>
  <w14:defaultImageDpi w14:val="300"/>
  <w15:docId w15:val="{A7632ACD-2149-4B13-95F5-39FC0498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imes New Roman" w:hAnsi="Times New Roman"/>
      <w:color w:val="333333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2C3E50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/>
      <w:outlineLvl w:val="1"/>
    </w:pPr>
    <w:rPr>
      <w:rFonts w:asciiTheme="majorHAnsi" w:eastAsiaTheme="majorEastAsia" w:hAnsiTheme="majorHAnsi" w:cstheme="majorBidi"/>
      <w:b/>
      <w:bCs/>
      <w:color w:val="2C3E50"/>
      <w:sz w:val="3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2C3E50"/>
      <w:sz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d">
    <w:name w:val="toc 1"/>
    <w:basedOn w:val="a1"/>
    <w:next w:val="a1"/>
    <w:autoRedefine/>
    <w:uiPriority w:val="39"/>
    <w:unhideWhenUsed/>
    <w:rsid w:val="005A59F9"/>
    <w:pPr>
      <w:spacing w:after="100"/>
    </w:pPr>
  </w:style>
  <w:style w:type="paragraph" w:styleId="2f1">
    <w:name w:val="toc 2"/>
    <w:basedOn w:val="a1"/>
    <w:next w:val="a1"/>
    <w:autoRedefine/>
    <w:uiPriority w:val="39"/>
    <w:unhideWhenUsed/>
    <w:rsid w:val="005A59F9"/>
    <w:pPr>
      <w:spacing w:after="100"/>
      <w:ind w:left="280"/>
    </w:pPr>
  </w:style>
  <w:style w:type="character" w:styleId="affa">
    <w:name w:val="Hyperlink"/>
    <w:basedOn w:val="a2"/>
    <w:uiPriority w:val="99"/>
    <w:unhideWhenUsed/>
    <w:rsid w:val="005A59F9"/>
    <w:rPr>
      <w:color w:val="0000FF" w:themeColor="hyperlink"/>
      <w:u w:val="single"/>
    </w:rPr>
  </w:style>
  <w:style w:type="paragraph" w:styleId="3f">
    <w:name w:val="toc 3"/>
    <w:basedOn w:val="a1"/>
    <w:next w:val="a1"/>
    <w:autoRedefine/>
    <w:uiPriority w:val="39"/>
    <w:unhideWhenUsed/>
    <w:rsid w:val="00AA5E25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73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14</Pages>
  <Words>9059</Words>
  <Characters>5165</Characters>
  <Application>Microsoft Office Word</Application>
  <DocSecurity>0</DocSecurity>
  <Lines>43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Роздорожний Андрей</cp:lastModifiedBy>
  <cp:revision>8</cp:revision>
  <dcterms:created xsi:type="dcterms:W3CDTF">2013-12-23T23:15:00Z</dcterms:created>
  <dcterms:modified xsi:type="dcterms:W3CDTF">2026-06-26T23:10:00Z</dcterms:modified>
  <cp:category/>
</cp:coreProperties>
</file>